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BAD" w:rsidRDefault="00335316" w:rsidP="00335316">
      <w:pPr>
        <w:pStyle w:val="Heading1"/>
        <w:rPr>
          <w:rFonts w:cstheme="majorHAnsi"/>
          <w:sz w:val="22"/>
          <w:szCs w:val="20"/>
        </w:rPr>
      </w:pPr>
      <w:bookmarkStart w:id="0" w:name="_Toc214987753"/>
      <w:proofErr w:type="gramStart"/>
      <w:r w:rsidRPr="00932C93">
        <w:rPr>
          <w:rFonts w:cstheme="majorHAnsi"/>
          <w:sz w:val="22"/>
          <w:szCs w:val="20"/>
        </w:rPr>
        <w:t>Lab :</w:t>
      </w:r>
      <w:proofErr w:type="gramEnd"/>
      <w:r w:rsidRPr="00932C93">
        <w:rPr>
          <w:rFonts w:cstheme="majorHAnsi"/>
          <w:sz w:val="22"/>
          <w:szCs w:val="20"/>
        </w:rPr>
        <w:t xml:space="preserve"> S3 -</w:t>
      </w:r>
      <w:proofErr w:type="spellStart"/>
      <w:r w:rsidR="000C006E" w:rsidRPr="00932C93">
        <w:rPr>
          <w:rFonts w:cstheme="majorHAnsi"/>
          <w:sz w:val="22"/>
          <w:szCs w:val="20"/>
        </w:rPr>
        <w:t>Rclone</w:t>
      </w:r>
      <w:proofErr w:type="spellEnd"/>
      <w:r w:rsidR="000C006E" w:rsidRPr="00932C93">
        <w:rPr>
          <w:rFonts w:cstheme="majorHAnsi"/>
          <w:sz w:val="22"/>
          <w:szCs w:val="20"/>
        </w:rPr>
        <w:t xml:space="preserve"> to S3 Upload Implementation &amp; Troubleshooting Report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5390923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B495E" w:rsidRDefault="007B495E">
          <w:pPr>
            <w:pStyle w:val="TOCHeading"/>
          </w:pPr>
          <w:r>
            <w:t>Contents</w:t>
          </w:r>
        </w:p>
        <w:p w:rsidR="000C006E" w:rsidRDefault="007B495E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87753" w:history="1">
            <w:r w:rsidR="000C006E" w:rsidRPr="00146D25">
              <w:rPr>
                <w:rStyle w:val="Hyperlink"/>
                <w:rFonts w:cstheme="majorHAnsi"/>
                <w:noProof/>
              </w:rPr>
              <w:t>Lab : S3 -Rclone to S3 Upload Implementation &amp; Troubleshooting Report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_Toc214987753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54" w:history="1">
            <w:r w:rsidR="000C006E" w:rsidRPr="00146D25">
              <w:rPr>
                <w:rStyle w:val="Hyperlink"/>
                <w:rFonts w:cstheme="majorHAnsi"/>
                <w:noProof/>
              </w:rPr>
              <w:t>Lab : S3 -Rclone to S3 Upload Implementation &amp; Troubleshooting Report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_Toc214987754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2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4987755" w:history="1">
            <w:r w:rsidR="000C006E" w:rsidRPr="00146D25">
              <w:rPr>
                <w:rStyle w:val="Hyperlink"/>
                <w:rFonts w:cstheme="majorHAnsi"/>
                <w:noProof/>
              </w:rPr>
              <w:t>1.</w:t>
            </w:r>
            <w:r w:rsidR="000C006E">
              <w:rPr>
                <w:noProof/>
              </w:rPr>
              <w:tab/>
            </w:r>
            <w:r w:rsidR="000C006E" w:rsidRPr="00146D25">
              <w:rPr>
                <w:rStyle w:val="Hyperlink"/>
                <w:rFonts w:cstheme="majorHAnsi"/>
                <w:noProof/>
              </w:rPr>
              <w:t>Objective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_Toc214987755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2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left" w:pos="660"/>
              <w:tab w:val="right" w:leader="dot" w:pos="8630"/>
            </w:tabs>
            <w:rPr>
              <w:noProof/>
            </w:rPr>
          </w:pPr>
          <w:hyperlink w:anchor="_Toc214987756" w:history="1">
            <w:r w:rsidR="000C006E" w:rsidRPr="00146D25">
              <w:rPr>
                <w:rStyle w:val="Hyperlink"/>
                <w:rFonts w:cstheme="majorHAnsi"/>
                <w:noProof/>
              </w:rPr>
              <w:t>2.</w:t>
            </w:r>
            <w:r w:rsidR="000C006E">
              <w:rPr>
                <w:noProof/>
              </w:rPr>
              <w:tab/>
            </w:r>
            <w:r w:rsidR="000C006E" w:rsidRPr="00146D25">
              <w:rPr>
                <w:rStyle w:val="Hyperlink"/>
                <w:rFonts w:cstheme="majorHAnsi"/>
                <w:noProof/>
              </w:rPr>
              <w:t>Prerequisites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_Toc214987756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2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87757" w:history="1">
            <w:r w:rsidR="000C006E" w:rsidRPr="00146D25">
              <w:rPr>
                <w:rStyle w:val="Hyperlink"/>
                <w:rFonts w:cstheme="majorHAnsi"/>
                <w:noProof/>
              </w:rPr>
              <w:t>Step 1: Download &amp; Install rclone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_Toc214987757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2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87758" w:history="1">
            <w:r w:rsidR="000C006E" w:rsidRPr="00146D25">
              <w:rPr>
                <w:rStyle w:val="Hyperlink"/>
                <w:rFonts w:cstheme="majorHAnsi"/>
                <w:noProof/>
              </w:rPr>
              <w:t>Step :2 Open this folder.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_Toc214987758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3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87759" w:history="1">
            <w:r w:rsidR="000C006E" w:rsidRPr="00146D25">
              <w:rPr>
                <w:rStyle w:val="Hyperlink"/>
                <w:rFonts w:cstheme="majorHAnsi"/>
                <w:noProof/>
              </w:rPr>
              <w:t xml:space="preserve">Step 3 </w:t>
            </w:r>
            <w:r w:rsidR="000C006E" w:rsidRPr="00146D25">
              <w:rPr>
                <w:rStyle w:val="Hyperlink"/>
                <w:noProof/>
              </w:rPr>
              <w:t>Configure rclone with AWS S3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_Toc214987759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4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87760" w:history="1">
            <w:r w:rsidR="000C006E" w:rsidRPr="00146D25">
              <w:rPr>
                <w:rStyle w:val="Hyperlink"/>
                <w:rFonts w:cstheme="majorHAnsi"/>
                <w:noProof/>
              </w:rPr>
              <w:t>Step 5 — Configure rclone Remote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_Toc214987760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4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61" w:history="1">
            <w:r w:rsidR="000C006E" w:rsidRPr="00146D25">
              <w:rPr>
                <w:rStyle w:val="Hyperlink"/>
                <w:rFonts w:cstheme="majorHAnsi"/>
                <w:noProof/>
              </w:rPr>
              <w:t>Step 6 Test S3 Connection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_Toc214987761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12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62" w:history="1">
            <w:r w:rsidR="000C006E" w:rsidRPr="00146D25">
              <w:rPr>
                <w:rStyle w:val="Hyperlink"/>
                <w:noProof/>
              </w:rPr>
              <w:t>Step 7 UPLOAD 500GB DATA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_Toc214987762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13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63" w:history="1">
            <w:r w:rsidR="000C006E" w:rsidRPr="00146D25">
              <w:rPr>
                <w:rStyle w:val="Hyperlink"/>
                <w:rFonts w:cstheme="majorHAnsi"/>
                <w:noProof/>
              </w:rPr>
              <w:t>7.1 Create a Local Test Folder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_Toc214987763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14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64" w:history="1">
            <w:r w:rsidR="000C006E" w:rsidRPr="00146D25">
              <w:rPr>
                <w:rStyle w:val="Hyperlink"/>
                <w:noProof/>
              </w:rPr>
              <w:t>STEP 8 — Upload Folder to S3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_Toc214987764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14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87765" w:history="1">
            <w:r w:rsidR="000C006E" w:rsidRPr="00146D25">
              <w:rPr>
                <w:rStyle w:val="Hyperlink"/>
                <w:rFonts w:cstheme="majorHAnsi"/>
                <w:noProof/>
              </w:rPr>
              <w:t>Just wait for the upload to finish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_Toc214987765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15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66" w:history="1">
            <w:r w:rsidR="000C006E" w:rsidRPr="00146D25">
              <w:rPr>
                <w:rStyle w:val="Hyperlink"/>
                <w:noProof/>
              </w:rPr>
              <w:t>Step 9 Verify Upload AWS S3 Console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_Toc214987766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15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87767" w:history="1">
            <w:r w:rsidR="000C006E" w:rsidRPr="00146D25">
              <w:rPr>
                <w:rStyle w:val="Hyperlink"/>
                <w:noProof/>
              </w:rPr>
              <w:t>Learning Outcomes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_Toc214987767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16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68" w:history="1">
            <w:r w:rsidR="000C006E" w:rsidRPr="00146D25">
              <w:rPr>
                <w:rStyle w:val="Hyperlink"/>
                <w:rFonts w:cstheme="majorHAnsi"/>
                <w:noProof/>
              </w:rPr>
              <w:t>STEP 1 — Create a NEW Test Folder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_Toc214987768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17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69" w:history="1">
            <w:r w:rsidR="000C006E" w:rsidRPr="00146D25">
              <w:rPr>
                <w:rStyle w:val="Hyperlink"/>
                <w:rFonts w:cstheme="majorHAnsi"/>
                <w:noProof/>
              </w:rPr>
              <w:t>STEP 2 — Upload NEW folder with rclone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_Toc214987769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18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70" w:history="1">
            <w:r w:rsidR="000C006E" w:rsidRPr="00146D25">
              <w:rPr>
                <w:rStyle w:val="Hyperlink"/>
                <w:rFonts w:cstheme="majorHAnsi"/>
                <w:noProof/>
              </w:rPr>
              <w:t>STEP 3 — Verify No Duplicates Are Uploaded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_Toc214987770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18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87771" w:history="1">
            <w:r w:rsidR="000C006E" w:rsidRPr="00146D25">
              <w:rPr>
                <w:rStyle w:val="Hyperlink"/>
                <w:rFonts w:ascii="Segoe UI Symbol" w:hAnsi="Segoe UI Symbol" w:cs="Segoe UI Symbol"/>
                <w:noProof/>
              </w:rPr>
              <w:t>STEP 4 — Verify No Duplicates Are Uploaded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_Toc214987771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19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0C006E" w:rsidRDefault="00523A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87772" w:history="1">
            <w:r w:rsidR="000C006E" w:rsidRPr="00146D25">
              <w:rPr>
                <w:rStyle w:val="Hyperlink"/>
                <w:rFonts w:cstheme="majorHAnsi"/>
                <w:noProof/>
              </w:rPr>
              <w:t>Final Result</w:t>
            </w:r>
            <w:r w:rsidR="000C006E">
              <w:rPr>
                <w:noProof/>
                <w:webHidden/>
              </w:rPr>
              <w:tab/>
            </w:r>
            <w:r w:rsidR="000C006E">
              <w:rPr>
                <w:noProof/>
                <w:webHidden/>
              </w:rPr>
              <w:fldChar w:fldCharType="begin"/>
            </w:r>
            <w:r w:rsidR="000C006E">
              <w:rPr>
                <w:noProof/>
                <w:webHidden/>
              </w:rPr>
              <w:instrText xml:space="preserve"> PAGEREF _Toc214987772 \h </w:instrText>
            </w:r>
            <w:r w:rsidR="000C006E">
              <w:rPr>
                <w:noProof/>
                <w:webHidden/>
              </w:rPr>
            </w:r>
            <w:r w:rsidR="000C006E">
              <w:rPr>
                <w:noProof/>
                <w:webHidden/>
              </w:rPr>
              <w:fldChar w:fldCharType="separate"/>
            </w:r>
            <w:r w:rsidR="000C006E">
              <w:rPr>
                <w:noProof/>
                <w:webHidden/>
              </w:rPr>
              <w:t>20</w:t>
            </w:r>
            <w:r w:rsidR="000C006E">
              <w:rPr>
                <w:noProof/>
                <w:webHidden/>
              </w:rPr>
              <w:fldChar w:fldCharType="end"/>
            </w:r>
          </w:hyperlink>
        </w:p>
        <w:p w:rsidR="007B495E" w:rsidRPr="007B495E" w:rsidRDefault="007B495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7B495E" w:rsidRDefault="007B495E" w:rsidP="007B495E"/>
    <w:p w:rsidR="007B495E" w:rsidRDefault="007B495E" w:rsidP="007B495E"/>
    <w:p w:rsidR="007B495E" w:rsidRDefault="007B495E" w:rsidP="007B495E"/>
    <w:p w:rsidR="007B495E" w:rsidRDefault="007B495E" w:rsidP="007B495E"/>
    <w:p w:rsidR="007B495E" w:rsidRDefault="007B495E" w:rsidP="007B495E"/>
    <w:p w:rsidR="007B495E" w:rsidRDefault="007B495E" w:rsidP="007B495E"/>
    <w:p w:rsidR="007B495E" w:rsidRPr="007B495E" w:rsidRDefault="007B495E" w:rsidP="007B495E">
      <w:pPr>
        <w:pStyle w:val="Heading1"/>
        <w:rPr>
          <w:rFonts w:cstheme="majorHAnsi"/>
          <w:sz w:val="22"/>
          <w:szCs w:val="20"/>
        </w:rPr>
      </w:pPr>
      <w:bookmarkStart w:id="1" w:name="_Toc214987754"/>
      <w:proofErr w:type="gramStart"/>
      <w:r w:rsidRPr="00932C93">
        <w:rPr>
          <w:rFonts w:cstheme="majorHAnsi"/>
          <w:sz w:val="22"/>
          <w:szCs w:val="20"/>
        </w:rPr>
        <w:lastRenderedPageBreak/>
        <w:t>Lab :</w:t>
      </w:r>
      <w:proofErr w:type="gramEnd"/>
      <w:r w:rsidRPr="00932C93">
        <w:rPr>
          <w:rFonts w:cstheme="majorHAnsi"/>
          <w:sz w:val="22"/>
          <w:szCs w:val="20"/>
        </w:rPr>
        <w:t xml:space="preserve"> S3 -</w:t>
      </w:r>
      <w:proofErr w:type="spellStart"/>
      <w:r w:rsidRPr="00932C93">
        <w:rPr>
          <w:rFonts w:cstheme="majorHAnsi"/>
          <w:sz w:val="22"/>
          <w:szCs w:val="20"/>
        </w:rPr>
        <w:t>Rclone</w:t>
      </w:r>
      <w:proofErr w:type="spellEnd"/>
      <w:r w:rsidRPr="00932C93">
        <w:rPr>
          <w:rFonts w:cstheme="majorHAnsi"/>
          <w:sz w:val="22"/>
          <w:szCs w:val="20"/>
        </w:rPr>
        <w:t xml:space="preserve"> to S3 Upload Implementation &amp; Troubleshooting Report</w:t>
      </w:r>
      <w:bookmarkEnd w:id="1"/>
    </w:p>
    <w:p w:rsidR="00EC7BAD" w:rsidRPr="00932C93" w:rsidRDefault="000C006E" w:rsidP="00681101">
      <w:pPr>
        <w:pStyle w:val="Heading2"/>
        <w:numPr>
          <w:ilvl w:val="0"/>
          <w:numId w:val="20"/>
        </w:numPr>
        <w:rPr>
          <w:rFonts w:cstheme="majorHAnsi"/>
          <w:sz w:val="22"/>
          <w:szCs w:val="20"/>
        </w:rPr>
      </w:pPr>
      <w:bookmarkStart w:id="2" w:name="_Toc214987755"/>
      <w:r w:rsidRPr="00932C93">
        <w:rPr>
          <w:rFonts w:cstheme="majorHAnsi"/>
          <w:sz w:val="22"/>
          <w:szCs w:val="20"/>
        </w:rPr>
        <w:t>Objective</w:t>
      </w:r>
      <w:bookmarkEnd w:id="2"/>
    </w:p>
    <w:p w:rsidR="00EC7BAD" w:rsidRPr="00932C93" w:rsidRDefault="000C006E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To configure rclone on Windows, authenticate it with AWS S3, and successfully up</w:t>
      </w:r>
      <w:r w:rsidR="00681101" w:rsidRPr="00932C93">
        <w:rPr>
          <w:rFonts w:asciiTheme="majorHAnsi" w:hAnsiTheme="majorHAnsi" w:cstheme="majorHAnsi"/>
          <w:szCs w:val="20"/>
        </w:rPr>
        <w:t>load local data to an S3 bucket.</w:t>
      </w:r>
    </w:p>
    <w:p w:rsidR="00EC7BAD" w:rsidRPr="00932C93" w:rsidRDefault="000C006E" w:rsidP="00681101">
      <w:pPr>
        <w:pStyle w:val="Heading2"/>
        <w:numPr>
          <w:ilvl w:val="0"/>
          <w:numId w:val="20"/>
        </w:numPr>
        <w:rPr>
          <w:rFonts w:cstheme="majorHAnsi"/>
          <w:sz w:val="22"/>
          <w:szCs w:val="20"/>
        </w:rPr>
      </w:pPr>
      <w:bookmarkStart w:id="3" w:name="_Toc214987756"/>
      <w:r w:rsidRPr="00932C93">
        <w:rPr>
          <w:rFonts w:cstheme="majorHAnsi"/>
          <w:sz w:val="22"/>
          <w:szCs w:val="20"/>
        </w:rPr>
        <w:t>Prerequisites</w:t>
      </w:r>
      <w:bookmarkEnd w:id="3"/>
    </w:p>
    <w:p w:rsidR="00EC7BAD" w:rsidRPr="00932C93" w:rsidRDefault="000C006E" w:rsidP="0033531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Windows laptop</w:t>
      </w:r>
    </w:p>
    <w:p w:rsidR="00EC7BAD" w:rsidRPr="00932C93" w:rsidRDefault="000C006E" w:rsidP="0033531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AWS IAM User with Access Key &amp; Secret Key</w:t>
      </w:r>
    </w:p>
    <w:p w:rsidR="00DA1C3C" w:rsidRPr="00932C93" w:rsidRDefault="00681101" w:rsidP="00DA1C3C">
      <w:pPr>
        <w:pStyle w:val="ListParagraph"/>
        <w:numPr>
          <w:ilvl w:val="1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Permission -- Attach Policy--</w:t>
      </w:r>
      <w:r w:rsidR="00DA1C3C" w:rsidRPr="00932C93">
        <w:rPr>
          <w:rFonts w:asciiTheme="majorHAnsi" w:hAnsiTheme="majorHAnsi" w:cstheme="majorHAnsi"/>
          <w:szCs w:val="20"/>
        </w:rPr>
        <w:t xml:space="preserve"> Search</w:t>
      </w:r>
    </w:p>
    <w:p w:rsidR="00335316" w:rsidRPr="00932C93" w:rsidRDefault="00335316" w:rsidP="00DA1C3C">
      <w:pPr>
        <w:pStyle w:val="ListParagraph"/>
        <w:numPr>
          <w:ilvl w:val="2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 </w:t>
      </w:r>
      <w:r w:rsidR="00DA1C3C" w:rsidRPr="00932C93">
        <w:rPr>
          <w:rFonts w:asciiTheme="majorHAnsi" w:hAnsiTheme="majorHAnsi" w:cstheme="majorHAnsi"/>
          <w:szCs w:val="20"/>
        </w:rPr>
        <w:t>AmazonS3FullAccess</w:t>
      </w:r>
    </w:p>
    <w:p w:rsidR="00DA1C3C" w:rsidRPr="00932C93" w:rsidRDefault="00681101" w:rsidP="00DA1C3C">
      <w:pPr>
        <w:pStyle w:val="ListParagraph"/>
        <w:numPr>
          <w:ilvl w:val="1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Create user --</w:t>
      </w:r>
      <w:r w:rsidR="00DA1C3C" w:rsidRPr="00932C93">
        <w:rPr>
          <w:rFonts w:asciiTheme="majorHAnsi" w:hAnsiTheme="majorHAnsi" w:cstheme="majorHAnsi"/>
          <w:szCs w:val="20"/>
        </w:rPr>
        <w:t xml:space="preserve"> DOWNLOAD the </w:t>
      </w:r>
      <w:r w:rsidR="00DA1C3C" w:rsidRPr="00932C93">
        <w:rPr>
          <w:rStyle w:val="Strong"/>
          <w:rFonts w:asciiTheme="majorHAnsi" w:hAnsiTheme="majorHAnsi" w:cstheme="majorHAnsi"/>
          <w:szCs w:val="20"/>
        </w:rPr>
        <w:t>Access Key</w:t>
      </w:r>
      <w:r w:rsidR="00DA1C3C" w:rsidRPr="00932C93">
        <w:rPr>
          <w:rFonts w:asciiTheme="majorHAnsi" w:hAnsiTheme="majorHAnsi" w:cstheme="majorHAnsi"/>
          <w:szCs w:val="20"/>
        </w:rPr>
        <w:t xml:space="preserve"> and </w:t>
      </w:r>
      <w:r w:rsidR="00DA1C3C" w:rsidRPr="00932C93">
        <w:rPr>
          <w:rStyle w:val="Strong"/>
          <w:rFonts w:asciiTheme="majorHAnsi" w:hAnsiTheme="majorHAnsi" w:cstheme="majorHAnsi"/>
          <w:szCs w:val="20"/>
        </w:rPr>
        <w:t>Secret Key</w:t>
      </w:r>
    </w:p>
    <w:p w:rsidR="00EC7BAD" w:rsidRPr="00932C93" w:rsidRDefault="000C006E" w:rsidP="00DA1C3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S3 bucket created</w:t>
      </w:r>
      <w:r w:rsidR="00DA1C3C" w:rsidRPr="00932C93">
        <w:rPr>
          <w:rFonts w:asciiTheme="majorHAnsi" w:hAnsiTheme="majorHAnsi" w:cstheme="majorHAnsi"/>
          <w:szCs w:val="20"/>
        </w:rPr>
        <w:t xml:space="preserve"> </w:t>
      </w:r>
      <w:r w:rsidR="00681101" w:rsidRPr="00932C93">
        <w:rPr>
          <w:rFonts w:asciiTheme="majorHAnsi" w:hAnsiTheme="majorHAnsi" w:cstheme="majorHAnsi"/>
          <w:szCs w:val="20"/>
        </w:rPr>
        <w:t>–</w:t>
      </w:r>
      <w:r w:rsidR="00DA1C3C" w:rsidRPr="00932C93">
        <w:rPr>
          <w:rFonts w:asciiTheme="majorHAnsi" w:hAnsiTheme="majorHAnsi" w:cstheme="majorHAnsi"/>
          <w:szCs w:val="20"/>
        </w:rPr>
        <w:t xml:space="preserve"> </w:t>
      </w:r>
      <w:r w:rsidR="00681101" w:rsidRPr="00932C93">
        <w:rPr>
          <w:rFonts w:asciiTheme="majorHAnsi" w:hAnsiTheme="majorHAnsi" w:cstheme="majorHAnsi"/>
          <w:szCs w:val="20"/>
        </w:rPr>
        <w:t>“</w:t>
      </w:r>
      <w:proofErr w:type="spellStart"/>
      <w:r w:rsidR="00681101" w:rsidRPr="00932C93">
        <w:rPr>
          <w:rFonts w:asciiTheme="majorHAnsi" w:hAnsiTheme="majorHAnsi" w:cstheme="majorHAnsi"/>
          <w:szCs w:val="20"/>
        </w:rPr>
        <w:t>reclone</w:t>
      </w:r>
      <w:proofErr w:type="spellEnd"/>
      <w:r w:rsidR="00DA1C3C" w:rsidRPr="00932C93">
        <w:rPr>
          <w:rFonts w:asciiTheme="majorHAnsi" w:hAnsiTheme="majorHAnsi" w:cstheme="majorHAnsi"/>
          <w:szCs w:val="20"/>
        </w:rPr>
        <w:t>-data-upload</w:t>
      </w:r>
      <w:r w:rsidR="00681101" w:rsidRPr="00932C93">
        <w:rPr>
          <w:rFonts w:asciiTheme="majorHAnsi" w:hAnsiTheme="majorHAnsi" w:cstheme="majorHAnsi"/>
          <w:szCs w:val="20"/>
        </w:rPr>
        <w:t>”</w:t>
      </w:r>
    </w:p>
    <w:p w:rsidR="00DA1C3C" w:rsidRPr="00932C93" w:rsidRDefault="00DA1C3C" w:rsidP="00DA1C3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Region: Asia Pacific (Mumbai) ap-south-1</w:t>
      </w:r>
    </w:p>
    <w:p w:rsidR="00EC7BAD" w:rsidRPr="00932C93" w:rsidRDefault="000C006E" w:rsidP="0033531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0"/>
        </w:rPr>
      </w:pP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downloaded and extracted</w:t>
      </w:r>
    </w:p>
    <w:p w:rsidR="00DA1C3C" w:rsidRPr="00932C93" w:rsidRDefault="000C006E" w:rsidP="00DA1C3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Local test folder with sample data</w:t>
      </w:r>
    </w:p>
    <w:p w:rsidR="00EC7BAD" w:rsidRPr="00932C93" w:rsidRDefault="000C006E">
      <w:pPr>
        <w:pStyle w:val="Heading2"/>
        <w:rPr>
          <w:rFonts w:cstheme="majorHAnsi"/>
          <w:sz w:val="22"/>
          <w:szCs w:val="20"/>
        </w:rPr>
      </w:pPr>
      <w:bookmarkStart w:id="4" w:name="_Toc214987757"/>
      <w:r w:rsidRPr="00932C93">
        <w:rPr>
          <w:rFonts w:cstheme="majorHAnsi"/>
          <w:sz w:val="22"/>
          <w:szCs w:val="20"/>
        </w:rPr>
        <w:t>Step 1: Download &amp; Install rclone</w:t>
      </w:r>
      <w:bookmarkEnd w:id="4"/>
    </w:p>
    <w:p w:rsidR="00EC7BAD" w:rsidRPr="00932C93" w:rsidRDefault="000C006E" w:rsidP="001E7F68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Download </w:t>
      </w: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ZIP from </w:t>
      </w:r>
      <w:hyperlink r:id="rId6" w:history="1">
        <w:r w:rsidR="001E7F68" w:rsidRPr="00932C93">
          <w:rPr>
            <w:rStyle w:val="Hyperlink"/>
            <w:rFonts w:asciiTheme="majorHAnsi" w:hAnsiTheme="majorHAnsi" w:cstheme="majorHAnsi"/>
            <w:szCs w:val="20"/>
          </w:rPr>
          <w:t>https://rclone.org/downloads</w:t>
        </w:r>
      </w:hyperlink>
    </w:p>
    <w:p w:rsidR="001E7F68" w:rsidRPr="00932C93" w:rsidRDefault="001E7F68" w:rsidP="001E7F68">
      <w:p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679DD30C" wp14:editId="2CB66554">
            <wp:extent cx="5486400" cy="8623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C3C" w:rsidRPr="00932C93" w:rsidRDefault="00DA1C3C" w:rsidP="00681101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Click </w:t>
      </w:r>
      <w:r w:rsidRPr="00932C93">
        <w:rPr>
          <w:rFonts w:asciiTheme="majorHAnsi" w:hAnsiTheme="majorHAnsi" w:cstheme="majorHAnsi"/>
          <w:b/>
          <w:bCs/>
          <w:szCs w:val="20"/>
        </w:rPr>
        <w:t>rclone-vxxx-windows-amd64.zip</w:t>
      </w:r>
    </w:p>
    <w:p w:rsidR="00681101" w:rsidRPr="00932C93" w:rsidRDefault="00681101" w:rsidP="00681101">
      <w:pPr>
        <w:pStyle w:val="ListParagraph"/>
        <w:numPr>
          <w:ilvl w:val="1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You will see something like:</w:t>
      </w:r>
    </w:p>
    <w:p w:rsidR="00681101" w:rsidRPr="00932C93" w:rsidRDefault="00681101" w:rsidP="00681101">
      <w:pPr>
        <w:pStyle w:val="ListParagraph"/>
        <w:numPr>
          <w:ilvl w:val="2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rclone-v1.xx.xx-windows-amd64.zip</w:t>
      </w:r>
    </w:p>
    <w:p w:rsidR="00681101" w:rsidRPr="00932C93" w:rsidRDefault="00681101" w:rsidP="00681101">
      <w:pPr>
        <w:pStyle w:val="ListParagraph"/>
        <w:numPr>
          <w:ilvl w:val="2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Click on this ZIP file</w:t>
      </w:r>
    </w:p>
    <w:p w:rsidR="00681101" w:rsidRPr="00932C93" w:rsidRDefault="00681101" w:rsidP="00681101">
      <w:pPr>
        <w:spacing w:after="0" w:line="240" w:lineRule="auto"/>
        <w:ind w:left="720" w:firstLine="720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It will start downloading</w:t>
      </w:r>
    </w:p>
    <w:p w:rsidR="00EC7BAD" w:rsidRPr="00932C93" w:rsidRDefault="000C006E" w:rsidP="00DA1C3C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Extract ZIP</w:t>
      </w:r>
    </w:p>
    <w:p w:rsidR="002E5FB9" w:rsidRPr="00932C93" w:rsidRDefault="002E5FB9" w:rsidP="002E5F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</w:rPr>
      </w:pPr>
      <w:r w:rsidRPr="002E5FB9">
        <w:rPr>
          <w:rFonts w:asciiTheme="majorHAnsi" w:eastAsia="Times New Roman" w:hAnsiTheme="majorHAnsi" w:cstheme="majorHAnsi"/>
          <w:szCs w:val="20"/>
        </w:rPr>
        <w:t>After extracting, you will get a folder like:</w:t>
      </w:r>
    </w:p>
    <w:p w:rsidR="002E5FB9" w:rsidRPr="00932C93" w:rsidRDefault="002E5FB9" w:rsidP="002E5FB9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Cs w:val="20"/>
        </w:rPr>
      </w:pPr>
      <w:r w:rsidRPr="00932C93">
        <w:rPr>
          <w:rFonts w:asciiTheme="majorHAnsi" w:eastAsia="Times New Roman" w:hAnsiTheme="majorHAnsi" w:cstheme="majorHAnsi"/>
          <w:szCs w:val="20"/>
        </w:rPr>
        <w:tab/>
      </w:r>
      <w:r w:rsidRPr="00932C93">
        <w:rPr>
          <w:rFonts w:asciiTheme="majorHAnsi" w:eastAsia="Times New Roman" w:hAnsiTheme="majorHAnsi" w:cstheme="majorHAnsi"/>
          <w:szCs w:val="20"/>
        </w:rPr>
        <w:tab/>
        <w:t>rclone-v1.</w:t>
      </w:r>
      <w:proofErr w:type="gramStart"/>
      <w:r w:rsidRPr="00932C93">
        <w:rPr>
          <w:rFonts w:asciiTheme="majorHAnsi" w:eastAsia="Times New Roman" w:hAnsiTheme="majorHAnsi" w:cstheme="majorHAnsi"/>
          <w:szCs w:val="20"/>
        </w:rPr>
        <w:t>xx.xx</w:t>
      </w:r>
      <w:proofErr w:type="gramEnd"/>
      <w:r w:rsidRPr="00932C93">
        <w:rPr>
          <w:rFonts w:asciiTheme="majorHAnsi" w:eastAsia="Times New Roman" w:hAnsiTheme="majorHAnsi" w:cstheme="majorHAnsi"/>
          <w:szCs w:val="20"/>
        </w:rPr>
        <w:t>-windows-amd64</w:t>
      </w:r>
    </w:p>
    <w:p w:rsidR="002E5FB9" w:rsidRPr="00932C93" w:rsidRDefault="002E5FB9" w:rsidP="002E5FB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</w:rPr>
      </w:pPr>
      <w:r w:rsidRPr="00932C93">
        <w:rPr>
          <w:rFonts w:asciiTheme="majorHAnsi" w:eastAsia="Times New Roman" w:hAnsiTheme="majorHAnsi" w:cstheme="majorHAnsi"/>
          <w:noProof/>
          <w:szCs w:val="20"/>
        </w:rPr>
        <w:drawing>
          <wp:inline distT="0" distB="0" distL="0" distR="0" wp14:anchorId="6C5A058E" wp14:editId="549401B6">
            <wp:extent cx="5486400" cy="6064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B9" w:rsidRPr="00932C93" w:rsidRDefault="00932C93" w:rsidP="00932C93">
      <w:pPr>
        <w:pStyle w:val="Heading2"/>
        <w:rPr>
          <w:rFonts w:cstheme="majorHAnsi"/>
          <w:sz w:val="22"/>
          <w:szCs w:val="20"/>
        </w:rPr>
      </w:pPr>
      <w:bookmarkStart w:id="5" w:name="_Toc214987758"/>
      <w:r>
        <w:rPr>
          <w:rFonts w:cstheme="majorHAnsi"/>
          <w:sz w:val="22"/>
          <w:szCs w:val="20"/>
        </w:rPr>
        <w:lastRenderedPageBreak/>
        <w:t xml:space="preserve">Step :2 </w:t>
      </w:r>
      <w:r w:rsidR="002E5FB9" w:rsidRPr="00932C93">
        <w:rPr>
          <w:rFonts w:cstheme="majorHAnsi"/>
          <w:sz w:val="22"/>
          <w:szCs w:val="20"/>
        </w:rPr>
        <w:t>Open this folder.</w:t>
      </w:r>
      <w:bookmarkEnd w:id="5"/>
    </w:p>
    <w:p w:rsidR="002E5FB9" w:rsidRPr="00932C93" w:rsidRDefault="002E5FB9" w:rsidP="002E5FB9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b/>
          <w:szCs w:val="20"/>
        </w:rPr>
      </w:pPr>
      <w:r w:rsidRPr="00932C93">
        <w:rPr>
          <w:rFonts w:asciiTheme="majorHAnsi" w:eastAsia="Times New Roman" w:hAnsiTheme="majorHAnsi" w:cstheme="majorHAnsi"/>
          <w:b/>
          <w:noProof/>
          <w:szCs w:val="20"/>
        </w:rPr>
        <w:drawing>
          <wp:inline distT="0" distB="0" distL="0" distR="0" wp14:anchorId="4D1276F6" wp14:editId="586A9F05">
            <wp:extent cx="5486400" cy="23729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B9" w:rsidRPr="00932C93" w:rsidRDefault="002E5FB9" w:rsidP="002E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0"/>
        </w:rPr>
      </w:pPr>
    </w:p>
    <w:p w:rsidR="002E5FB9" w:rsidRPr="002E5FB9" w:rsidRDefault="002E5FB9" w:rsidP="002E5FB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</w:rPr>
      </w:pPr>
      <w:r w:rsidRPr="002E5FB9">
        <w:rPr>
          <w:rFonts w:asciiTheme="majorHAnsi" w:eastAsia="Times New Roman" w:hAnsiTheme="majorHAnsi" w:cstheme="majorHAnsi"/>
          <w:szCs w:val="20"/>
        </w:rPr>
        <w:t>You should see:</w:t>
      </w:r>
    </w:p>
    <w:p w:rsidR="002E5FB9" w:rsidRPr="002E5FB9" w:rsidRDefault="002E5FB9" w:rsidP="002E5F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</w:rPr>
      </w:pPr>
      <w:r w:rsidRPr="00932C93">
        <w:rPr>
          <w:rFonts w:asciiTheme="majorHAnsi" w:eastAsia="Times New Roman" w:hAnsiTheme="majorHAnsi" w:cstheme="majorHAnsi"/>
          <w:b/>
          <w:bCs/>
          <w:szCs w:val="20"/>
        </w:rPr>
        <w:t>rclone.exe</w:t>
      </w:r>
      <w:r w:rsidRPr="002E5FB9">
        <w:rPr>
          <w:rFonts w:asciiTheme="majorHAnsi" w:eastAsia="Times New Roman" w:hAnsiTheme="majorHAnsi" w:cstheme="majorHAnsi"/>
          <w:szCs w:val="20"/>
        </w:rPr>
        <w:t xml:space="preserve"> ← THIS is the file you need</w:t>
      </w:r>
    </w:p>
    <w:p w:rsidR="002E5FB9" w:rsidRPr="002E5FB9" w:rsidRDefault="002E5FB9" w:rsidP="002E5F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</w:rPr>
      </w:pPr>
      <w:r w:rsidRPr="002E5FB9">
        <w:rPr>
          <w:rFonts w:asciiTheme="majorHAnsi" w:eastAsia="Times New Roman" w:hAnsiTheme="majorHAnsi" w:cstheme="majorHAnsi"/>
          <w:szCs w:val="20"/>
        </w:rPr>
        <w:t>rclone.1</w:t>
      </w:r>
    </w:p>
    <w:p w:rsidR="002E5FB9" w:rsidRPr="002E5FB9" w:rsidRDefault="002E5FB9" w:rsidP="002E5F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</w:rPr>
      </w:pPr>
      <w:r w:rsidRPr="002E5FB9">
        <w:rPr>
          <w:rFonts w:asciiTheme="majorHAnsi" w:eastAsia="Times New Roman" w:hAnsiTheme="majorHAnsi" w:cstheme="majorHAnsi"/>
          <w:szCs w:val="20"/>
        </w:rPr>
        <w:t>rclone.pdf</w:t>
      </w:r>
    </w:p>
    <w:p w:rsidR="002E5FB9" w:rsidRPr="00932C93" w:rsidRDefault="002E5FB9" w:rsidP="002E5F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0"/>
        </w:rPr>
      </w:pPr>
      <w:r w:rsidRPr="002E5FB9">
        <w:rPr>
          <w:rFonts w:asciiTheme="majorHAnsi" w:eastAsia="Times New Roman" w:hAnsiTheme="majorHAnsi" w:cstheme="majorHAnsi"/>
          <w:szCs w:val="20"/>
        </w:rPr>
        <w:t>A couple of text files</w:t>
      </w:r>
    </w:p>
    <w:p w:rsidR="00681101" w:rsidRPr="00932C93" w:rsidRDefault="00DA1C3C" w:rsidP="00681101">
      <w:pPr>
        <w:pStyle w:val="ListParagraph"/>
        <w:numPr>
          <w:ilvl w:val="0"/>
          <w:numId w:val="14"/>
        </w:numPr>
        <w:spacing w:after="0" w:line="240" w:lineRule="auto"/>
        <w:rPr>
          <w:rStyle w:val="Strong"/>
          <w:rFonts w:asciiTheme="majorHAnsi" w:hAnsiTheme="majorHAnsi" w:cstheme="majorHAnsi"/>
          <w:b w:val="0"/>
          <w:bCs w:val="0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Inside folder – find </w:t>
      </w:r>
      <w:r w:rsidRPr="00932C93">
        <w:rPr>
          <w:rStyle w:val="Strong"/>
          <w:rFonts w:asciiTheme="majorHAnsi" w:hAnsiTheme="majorHAnsi" w:cstheme="majorHAnsi"/>
          <w:szCs w:val="20"/>
        </w:rPr>
        <w:t>rclone.exe</w:t>
      </w:r>
    </w:p>
    <w:p w:rsidR="00681101" w:rsidRPr="00932C93" w:rsidRDefault="00DA1C3C" w:rsidP="00681101">
      <w:pPr>
        <w:pStyle w:val="ListParagraph"/>
        <w:numPr>
          <w:ilvl w:val="1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eastAsia="Times New Roman" w:hAnsiTheme="majorHAnsi" w:cstheme="majorHAnsi"/>
          <w:szCs w:val="20"/>
        </w:rPr>
        <w:t xml:space="preserve"> </w:t>
      </w:r>
      <w:r w:rsidRPr="00932C93">
        <w:rPr>
          <w:rFonts w:asciiTheme="majorHAnsi" w:hAnsiTheme="majorHAnsi" w:cstheme="majorHAnsi"/>
          <w:szCs w:val="20"/>
        </w:rPr>
        <w:t>Copy the folder path (Shift + Right click → "Copy as path")</w:t>
      </w:r>
    </w:p>
    <w:p w:rsidR="00DA1C3C" w:rsidRPr="00932C93" w:rsidRDefault="00DA1C3C" w:rsidP="00681101">
      <w:pPr>
        <w:pStyle w:val="ListParagraph"/>
        <w:numPr>
          <w:ilvl w:val="2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  Add to PATH</w:t>
      </w:r>
    </w:p>
    <w:p w:rsidR="00DA1C3C" w:rsidRPr="00DA1C3C" w:rsidRDefault="00DA1C3C" w:rsidP="00681101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DA1C3C">
        <w:rPr>
          <w:rFonts w:asciiTheme="majorHAnsi" w:hAnsiTheme="majorHAnsi" w:cstheme="majorHAnsi"/>
          <w:szCs w:val="20"/>
        </w:rPr>
        <w:t>Windows search → “Edit environment variables”</w:t>
      </w:r>
    </w:p>
    <w:p w:rsidR="00DA1C3C" w:rsidRPr="00DA1C3C" w:rsidRDefault="00DA1C3C" w:rsidP="00681101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DA1C3C">
        <w:rPr>
          <w:rFonts w:asciiTheme="majorHAnsi" w:hAnsiTheme="majorHAnsi" w:cstheme="majorHAnsi"/>
          <w:szCs w:val="20"/>
        </w:rPr>
        <w:t xml:space="preserve">Select </w:t>
      </w:r>
      <w:r w:rsidRPr="00932C93">
        <w:rPr>
          <w:rFonts w:asciiTheme="majorHAnsi" w:hAnsiTheme="majorHAnsi" w:cstheme="majorHAnsi"/>
          <w:szCs w:val="20"/>
        </w:rPr>
        <w:t>Path</w:t>
      </w:r>
    </w:p>
    <w:p w:rsidR="00DA1C3C" w:rsidRPr="00DA1C3C" w:rsidRDefault="00DA1C3C" w:rsidP="00681101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DA1C3C">
        <w:rPr>
          <w:rFonts w:asciiTheme="majorHAnsi" w:hAnsiTheme="majorHAnsi" w:cstheme="majorHAnsi"/>
          <w:szCs w:val="20"/>
        </w:rPr>
        <w:t xml:space="preserve">Click </w:t>
      </w:r>
      <w:r w:rsidRPr="00932C93">
        <w:rPr>
          <w:rFonts w:asciiTheme="majorHAnsi" w:hAnsiTheme="majorHAnsi" w:cstheme="majorHAnsi"/>
          <w:szCs w:val="20"/>
        </w:rPr>
        <w:t>New</w:t>
      </w:r>
    </w:p>
    <w:p w:rsidR="002E5FB9" w:rsidRPr="00932C93" w:rsidRDefault="00DA1C3C" w:rsidP="00DA1C3C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Cs w:val="20"/>
        </w:rPr>
      </w:pPr>
      <w:r w:rsidRPr="00DA1C3C">
        <w:rPr>
          <w:rFonts w:asciiTheme="majorHAnsi" w:hAnsiTheme="majorHAnsi" w:cstheme="majorHAnsi"/>
          <w:szCs w:val="20"/>
        </w:rPr>
        <w:t>Paste the folder path</w:t>
      </w:r>
      <w:r w:rsidR="00932C93" w:rsidRPr="00932C93">
        <w:rPr>
          <w:rFonts w:asciiTheme="majorHAnsi" w:hAnsiTheme="majorHAnsi" w:cstheme="majorHAnsi"/>
          <w:szCs w:val="20"/>
        </w:rPr>
        <w:t xml:space="preserve"> to open in CMD</w:t>
      </w:r>
    </w:p>
    <w:p w:rsidR="00932C93" w:rsidRPr="00932C93" w:rsidRDefault="00932C93" w:rsidP="00932C93">
      <w:pPr>
        <w:pStyle w:val="ListParagraph"/>
        <w:spacing w:after="0" w:line="240" w:lineRule="auto"/>
        <w:rPr>
          <w:rFonts w:asciiTheme="majorHAnsi" w:hAnsiTheme="majorHAnsi" w:cstheme="majorHAnsi"/>
          <w:szCs w:val="20"/>
        </w:rPr>
      </w:pPr>
    </w:p>
    <w:p w:rsidR="00DA1C3C" w:rsidRDefault="00DA1C3C" w:rsidP="00DA1C3C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0D6372FD" wp14:editId="3B3F042A">
            <wp:extent cx="5486400" cy="2280920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C93" w:rsidRPr="00932C93" w:rsidRDefault="00932C93" w:rsidP="00DA1C3C">
      <w:pPr>
        <w:rPr>
          <w:rFonts w:asciiTheme="majorHAnsi" w:hAnsiTheme="majorHAnsi" w:cstheme="majorHAnsi"/>
          <w:szCs w:val="20"/>
        </w:rPr>
      </w:pPr>
    </w:p>
    <w:p w:rsidR="002E5FB9" w:rsidRPr="00932C93" w:rsidRDefault="00DB3015" w:rsidP="00932C93">
      <w:pPr>
        <w:pStyle w:val="Heading2"/>
        <w:rPr>
          <w:rFonts w:cstheme="majorHAnsi"/>
          <w:sz w:val="22"/>
          <w:szCs w:val="20"/>
        </w:rPr>
      </w:pPr>
      <w:bookmarkStart w:id="6" w:name="_Toc214987759"/>
      <w:r>
        <w:rPr>
          <w:rFonts w:cstheme="majorHAnsi"/>
          <w:sz w:val="22"/>
          <w:szCs w:val="20"/>
        </w:rPr>
        <w:t xml:space="preserve">Step </w:t>
      </w:r>
      <w:r w:rsidR="00932C93">
        <w:rPr>
          <w:rFonts w:cstheme="majorHAnsi"/>
          <w:sz w:val="22"/>
          <w:szCs w:val="20"/>
        </w:rPr>
        <w:t xml:space="preserve">3 </w:t>
      </w:r>
      <w:r w:rsidR="00932C93">
        <w:t xml:space="preserve">Configure </w:t>
      </w:r>
      <w:proofErr w:type="spellStart"/>
      <w:r w:rsidR="00932C93">
        <w:t>rclone</w:t>
      </w:r>
      <w:proofErr w:type="spellEnd"/>
      <w:r w:rsidR="00932C93">
        <w:t xml:space="preserve"> with AWS S3</w:t>
      </w:r>
      <w:bookmarkEnd w:id="6"/>
    </w:p>
    <w:p w:rsidR="002E5FB9" w:rsidRDefault="002E5FB9" w:rsidP="00932C93">
      <w:pPr>
        <w:pStyle w:val="HTMLPreformatted"/>
        <w:rPr>
          <w:rStyle w:val="hljs-section"/>
          <w:rFonts w:asciiTheme="majorHAnsi" w:eastAsiaTheme="majorEastAsia" w:hAnsiTheme="majorHAnsi" w:cstheme="majorHAnsi"/>
        </w:rPr>
      </w:pPr>
      <w:r w:rsidRPr="00DB3015">
        <w:rPr>
          <w:rStyle w:val="hljs-section"/>
          <w:rFonts w:asciiTheme="majorHAnsi" w:eastAsiaTheme="majorEastAsia" w:hAnsiTheme="majorHAnsi" w:cstheme="majorHAnsi"/>
          <w:sz w:val="22"/>
        </w:rPr>
        <w:t xml:space="preserve">Open CMD inside that </w:t>
      </w:r>
      <w:proofErr w:type="spellStart"/>
      <w:r w:rsidRPr="00DB3015">
        <w:rPr>
          <w:rStyle w:val="hljs-section"/>
          <w:rFonts w:asciiTheme="majorHAnsi" w:eastAsiaTheme="majorEastAsia" w:hAnsiTheme="majorHAnsi" w:cstheme="majorHAnsi"/>
          <w:sz w:val="22"/>
        </w:rPr>
        <w:t>folde</w:t>
      </w:r>
      <w:proofErr w:type="spellEnd"/>
      <w:r w:rsidR="00DB3015">
        <w:rPr>
          <w:rStyle w:val="hljs-section"/>
          <w:rFonts w:asciiTheme="majorHAnsi" w:eastAsiaTheme="majorEastAsia" w:hAnsiTheme="majorHAnsi" w:cstheme="majorHAnsi"/>
          <w:sz w:val="22"/>
        </w:rPr>
        <w:t xml:space="preserve"> </w:t>
      </w:r>
      <w:proofErr w:type="spellStart"/>
      <w:r w:rsidRPr="00DB3015">
        <w:rPr>
          <w:rStyle w:val="hljs-section"/>
          <w:rFonts w:asciiTheme="majorHAnsi" w:eastAsiaTheme="majorEastAsia" w:hAnsiTheme="majorHAnsi" w:cstheme="majorHAnsi"/>
          <w:sz w:val="22"/>
        </w:rPr>
        <w:t>r</w:t>
      </w:r>
      <w:r w:rsidRPr="00DB3015">
        <w:rPr>
          <w:rStyle w:val="hljs-section"/>
          <w:rFonts w:asciiTheme="majorHAnsi" w:eastAsiaTheme="majorEastAsia" w:hAnsiTheme="majorHAnsi" w:cstheme="majorHAnsi"/>
        </w:rPr>
        <w:t>Copy</w:t>
      </w:r>
      <w:proofErr w:type="spellEnd"/>
      <w:r w:rsidRPr="00DB3015">
        <w:rPr>
          <w:rStyle w:val="hljs-section"/>
          <w:rFonts w:asciiTheme="majorHAnsi" w:eastAsiaTheme="majorEastAsia" w:hAnsiTheme="majorHAnsi" w:cstheme="majorHAnsi"/>
        </w:rPr>
        <w:t xml:space="preserve"> the path, for example:</w:t>
      </w:r>
    </w:p>
    <w:p w:rsidR="00DB3015" w:rsidRPr="00DB3015" w:rsidRDefault="00DB3015" w:rsidP="00932C93">
      <w:pPr>
        <w:pStyle w:val="HTMLPreformatted"/>
        <w:rPr>
          <w:rStyle w:val="hljs-section"/>
          <w:rFonts w:asciiTheme="majorHAnsi" w:eastAsiaTheme="majorEastAsia" w:hAnsiTheme="majorHAnsi" w:cstheme="majorHAnsi"/>
        </w:rPr>
      </w:pPr>
    </w:p>
    <w:p w:rsidR="002E5FB9" w:rsidRDefault="002E5FB9" w:rsidP="002E5FB9">
      <w:pPr>
        <w:pStyle w:val="HTMLPreformatted"/>
        <w:rPr>
          <w:rStyle w:val="hljs-section"/>
          <w:rFonts w:asciiTheme="majorHAnsi" w:eastAsiaTheme="majorEastAsia" w:hAnsiTheme="majorHAnsi" w:cstheme="majorHAnsi"/>
          <w:sz w:val="22"/>
        </w:rPr>
      </w:pPr>
      <w:r w:rsidRPr="00932C93">
        <w:rPr>
          <w:rStyle w:val="hljs-section"/>
          <w:rFonts w:asciiTheme="majorHAnsi" w:eastAsiaTheme="majorEastAsia" w:hAnsiTheme="majorHAnsi" w:cstheme="majorHAnsi"/>
          <w:sz w:val="22"/>
        </w:rPr>
        <w:t>C:\Users\Preeti\Downloads\rclone-v1.xx.xx-windows-amd64</w:t>
      </w:r>
    </w:p>
    <w:p w:rsidR="00DB3015" w:rsidRPr="00932C93" w:rsidRDefault="00DB3015" w:rsidP="002E5FB9">
      <w:pPr>
        <w:pStyle w:val="HTMLPreformatted"/>
        <w:rPr>
          <w:rFonts w:asciiTheme="majorHAnsi" w:hAnsiTheme="majorHAnsi" w:cstheme="majorHAnsi"/>
          <w:sz w:val="22"/>
        </w:rPr>
      </w:pPr>
    </w:p>
    <w:p w:rsidR="00DA1C3C" w:rsidRPr="00932C93" w:rsidRDefault="002E5FB9" w:rsidP="00BE23BB">
      <w:p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7B8F9832" wp14:editId="4ECEA74E">
            <wp:extent cx="5486400" cy="715010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15" w:rsidRPr="007B495E" w:rsidRDefault="00DA1C3C" w:rsidP="007B495E">
      <w:r w:rsidRPr="00DB3015">
        <w:rPr>
          <w:rStyle w:val="hljs-section"/>
          <w:b/>
          <w:bCs/>
        </w:rPr>
        <w:t xml:space="preserve"> </w:t>
      </w:r>
      <w:proofErr w:type="spellStart"/>
      <w:r w:rsidRPr="007B495E">
        <w:rPr>
          <w:rStyle w:val="hljs-section"/>
          <w:bCs/>
        </w:rPr>
        <w:t>rclone</w:t>
      </w:r>
      <w:proofErr w:type="spellEnd"/>
      <w:r w:rsidRPr="007B495E">
        <w:rPr>
          <w:rStyle w:val="hljs-section"/>
          <w:bCs/>
        </w:rPr>
        <w:t xml:space="preserve"> installed</w:t>
      </w:r>
      <w:r w:rsidR="00DB3015" w:rsidRPr="007B495E">
        <w:rPr>
          <w:rStyle w:val="hljs-section"/>
          <w:bCs/>
        </w:rPr>
        <w:t xml:space="preserve"> successfully</w:t>
      </w:r>
      <w:r w:rsidR="007B495E">
        <w:rPr>
          <w:rStyle w:val="hljs-section"/>
          <w:bCs/>
        </w:rPr>
        <w:t xml:space="preserve"> in our local P</w:t>
      </w:r>
      <w:r w:rsidR="00DB3015" w:rsidRPr="007B495E">
        <w:rPr>
          <w:rStyle w:val="hljs-section"/>
          <w:bCs/>
        </w:rPr>
        <w:t>C.</w:t>
      </w:r>
    </w:p>
    <w:p w:rsidR="00DA1C3C" w:rsidRPr="00DB3015" w:rsidRDefault="00DB3015" w:rsidP="00DB3015">
      <w:pPr>
        <w:pStyle w:val="ListParagraph"/>
        <w:numPr>
          <w:ilvl w:val="0"/>
          <w:numId w:val="25"/>
        </w:numPr>
      </w:pPr>
      <w:r>
        <w:t xml:space="preserve">Now </w:t>
      </w:r>
      <w:proofErr w:type="gramStart"/>
      <w:r>
        <w:t>run :</w:t>
      </w:r>
      <w:proofErr w:type="gramEnd"/>
      <w:r>
        <w:t xml:space="preserve"> </w:t>
      </w:r>
      <w:r w:rsidR="006C7C73" w:rsidRPr="00DB3015">
        <w:rPr>
          <w:rFonts w:asciiTheme="majorHAnsi" w:hAnsiTheme="majorHAnsi" w:cstheme="majorHAnsi"/>
          <w:szCs w:val="20"/>
        </w:rPr>
        <w:t>T</w:t>
      </w:r>
      <w:r w:rsidR="00DA1C3C" w:rsidRPr="00DB3015">
        <w:rPr>
          <w:rFonts w:asciiTheme="majorHAnsi" w:hAnsiTheme="majorHAnsi" w:cstheme="majorHAnsi"/>
          <w:szCs w:val="20"/>
        </w:rPr>
        <w:t xml:space="preserve">ype: # </w:t>
      </w:r>
      <w:proofErr w:type="spellStart"/>
      <w:r w:rsidR="00DA1C3C" w:rsidRPr="00DB3015">
        <w:rPr>
          <w:rFonts w:asciiTheme="majorHAnsi" w:hAnsiTheme="majorHAnsi" w:cstheme="majorHAnsi"/>
          <w:szCs w:val="20"/>
        </w:rPr>
        <w:t>rclone</w:t>
      </w:r>
      <w:proofErr w:type="spellEnd"/>
      <w:r w:rsidR="00DA1C3C" w:rsidRPr="00DB3015">
        <w:rPr>
          <w:rFonts w:asciiTheme="majorHAnsi" w:hAnsiTheme="majorHAnsi" w:cstheme="majorHAnsi"/>
          <w:szCs w:val="20"/>
        </w:rPr>
        <w:t xml:space="preserve"> version</w:t>
      </w:r>
    </w:p>
    <w:p w:rsidR="00E466D7" w:rsidRPr="00932C93" w:rsidRDefault="00DA1C3C" w:rsidP="00DB3015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noProof/>
          <w:sz w:val="22"/>
          <w:szCs w:val="20"/>
        </w:rPr>
        <w:drawing>
          <wp:inline distT="0" distB="0" distL="0" distR="0" wp14:anchorId="68F53FF6" wp14:editId="23A3BE66">
            <wp:extent cx="5486400" cy="11982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BAD" w:rsidRPr="00932C93" w:rsidRDefault="00DB3015">
      <w:pPr>
        <w:pStyle w:val="Heading2"/>
        <w:rPr>
          <w:rFonts w:cstheme="majorHAnsi"/>
          <w:sz w:val="22"/>
          <w:szCs w:val="20"/>
        </w:rPr>
      </w:pPr>
      <w:bookmarkStart w:id="7" w:name="_Toc214987760"/>
      <w:r>
        <w:rPr>
          <w:rFonts w:cstheme="majorHAnsi"/>
          <w:sz w:val="22"/>
          <w:szCs w:val="20"/>
        </w:rPr>
        <w:t>S</w:t>
      </w:r>
      <w:r w:rsidR="000C006E">
        <w:rPr>
          <w:rFonts w:cstheme="majorHAnsi"/>
          <w:sz w:val="22"/>
          <w:szCs w:val="20"/>
        </w:rPr>
        <w:t xml:space="preserve">tep 4 </w:t>
      </w:r>
      <w:r>
        <w:rPr>
          <w:rFonts w:cstheme="majorHAnsi"/>
          <w:sz w:val="22"/>
          <w:szCs w:val="20"/>
        </w:rPr>
        <w:t>—</w:t>
      </w:r>
      <w:r w:rsidR="000C006E" w:rsidRPr="00932C93">
        <w:rPr>
          <w:rFonts w:cstheme="majorHAnsi"/>
          <w:sz w:val="22"/>
          <w:szCs w:val="20"/>
        </w:rPr>
        <w:t xml:space="preserve"> Configure </w:t>
      </w:r>
      <w:proofErr w:type="spellStart"/>
      <w:r w:rsidR="000C006E" w:rsidRPr="00932C93">
        <w:rPr>
          <w:rFonts w:cstheme="majorHAnsi"/>
          <w:sz w:val="22"/>
          <w:szCs w:val="20"/>
        </w:rPr>
        <w:t>rclone</w:t>
      </w:r>
      <w:proofErr w:type="spellEnd"/>
      <w:r w:rsidR="000C006E" w:rsidRPr="00932C93">
        <w:rPr>
          <w:rFonts w:cstheme="majorHAnsi"/>
          <w:sz w:val="22"/>
          <w:szCs w:val="20"/>
        </w:rPr>
        <w:t xml:space="preserve"> Remote</w:t>
      </w:r>
      <w:bookmarkEnd w:id="7"/>
    </w:p>
    <w:p w:rsidR="00E466D7" w:rsidRPr="00932C93" w:rsidRDefault="00DB3015" w:rsidP="006C7C73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Run:  #</w:t>
      </w:r>
      <w:r>
        <w:rPr>
          <w:rFonts w:asciiTheme="majorHAnsi" w:hAnsiTheme="majorHAnsi" w:cstheme="majorHAnsi"/>
          <w:szCs w:val="20"/>
        </w:rPr>
        <w:tab/>
      </w:r>
      <w:proofErr w:type="spellStart"/>
      <w:r>
        <w:rPr>
          <w:rFonts w:asciiTheme="majorHAnsi" w:hAnsiTheme="majorHAnsi" w:cstheme="majorHAnsi"/>
          <w:szCs w:val="20"/>
        </w:rPr>
        <w:t>r</w:t>
      </w:r>
      <w:r w:rsidR="000C006E" w:rsidRPr="00932C93">
        <w:rPr>
          <w:rFonts w:asciiTheme="majorHAnsi" w:hAnsiTheme="majorHAnsi" w:cstheme="majorHAnsi"/>
          <w:szCs w:val="20"/>
        </w:rPr>
        <w:t>clone</w:t>
      </w:r>
      <w:proofErr w:type="spellEnd"/>
      <w:r w:rsidR="000C006E" w:rsidRPr="00932C93">
        <w:rPr>
          <w:rFonts w:asciiTheme="majorHAnsi" w:hAnsiTheme="majorHAnsi" w:cstheme="majorHAnsi"/>
          <w:szCs w:val="20"/>
        </w:rPr>
        <w:t xml:space="preserve"> </w:t>
      </w:r>
      <w:proofErr w:type="spellStart"/>
      <w:r w:rsidR="000C006E" w:rsidRPr="00932C93">
        <w:rPr>
          <w:rFonts w:asciiTheme="majorHAnsi" w:hAnsiTheme="majorHAnsi" w:cstheme="majorHAnsi"/>
          <w:szCs w:val="20"/>
        </w:rPr>
        <w:t>config</w:t>
      </w:r>
      <w:proofErr w:type="spellEnd"/>
      <w:r w:rsidR="000C006E" w:rsidRPr="00932C93">
        <w:rPr>
          <w:rFonts w:asciiTheme="majorHAnsi" w:hAnsiTheme="majorHAnsi" w:cstheme="majorHAnsi"/>
          <w:szCs w:val="20"/>
        </w:rPr>
        <w:t>`</w:t>
      </w:r>
    </w:p>
    <w:p w:rsidR="006C7C73" w:rsidRPr="00932C93" w:rsidRDefault="006C7C73" w:rsidP="006C7C73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5BCC1676" wp14:editId="3F868AAE">
            <wp:extent cx="5486400" cy="8559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9D4" w:rsidRPr="00932C93" w:rsidRDefault="000C006E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2. Select: `n` (new remote)</w:t>
      </w:r>
    </w:p>
    <w:p w:rsidR="00EC7BAD" w:rsidRPr="00932C93" w:rsidRDefault="000C006E" w:rsidP="00E459D4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Name: `s3remote`</w:t>
      </w:r>
    </w:p>
    <w:p w:rsidR="006C7C73" w:rsidRPr="00932C93" w:rsidRDefault="006C7C73" w:rsidP="006C7C73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2782F893" wp14:editId="6686DE31">
            <wp:extent cx="5486400" cy="9766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BAD" w:rsidRPr="00DB3015" w:rsidRDefault="000C006E" w:rsidP="00DB301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Cs w:val="20"/>
        </w:rPr>
      </w:pPr>
      <w:r w:rsidRPr="00DB3015">
        <w:rPr>
          <w:rFonts w:asciiTheme="majorHAnsi" w:hAnsiTheme="majorHAnsi" w:cstheme="majorHAnsi"/>
          <w:szCs w:val="20"/>
        </w:rPr>
        <w:t>Select storage type option for Amazon S3</w:t>
      </w:r>
    </w:p>
    <w:p w:rsidR="00DB3015" w:rsidRPr="00DB3015" w:rsidRDefault="00DB3015" w:rsidP="00DB3015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5F06DFE1" wp14:editId="25C7B207">
            <wp:extent cx="5486400" cy="579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BAD" w:rsidRPr="00DB3015" w:rsidRDefault="000C006E" w:rsidP="00DB301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Cs w:val="20"/>
        </w:rPr>
      </w:pPr>
      <w:r w:rsidRPr="00DB3015">
        <w:rPr>
          <w:rFonts w:asciiTheme="majorHAnsi" w:hAnsiTheme="majorHAnsi" w:cstheme="majorHAnsi"/>
          <w:szCs w:val="20"/>
        </w:rPr>
        <w:t>Choose provider: AWS</w:t>
      </w:r>
    </w:p>
    <w:p w:rsidR="00DB3015" w:rsidRPr="00DB3015" w:rsidRDefault="00DB3015" w:rsidP="00DB3015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7905709C" wp14:editId="60BE081B">
            <wp:extent cx="5486400" cy="5895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BAD" w:rsidRPr="00DB3015" w:rsidRDefault="000C006E" w:rsidP="00DB301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Cs w:val="20"/>
        </w:rPr>
      </w:pPr>
      <w:r w:rsidRPr="00DB3015">
        <w:rPr>
          <w:rFonts w:asciiTheme="majorHAnsi" w:hAnsiTheme="majorHAnsi" w:cstheme="majorHAnsi"/>
          <w:szCs w:val="20"/>
        </w:rPr>
        <w:t>Enter Access Key and Secret Key</w:t>
      </w:r>
    </w:p>
    <w:p w:rsidR="00DB3015" w:rsidRPr="00DB3015" w:rsidRDefault="00DB3015" w:rsidP="00DB3015">
      <w:pPr>
        <w:pStyle w:val="ListParagraph"/>
        <w:ind w:left="360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7549E253" wp14:editId="2E7C8749">
            <wp:extent cx="5486400" cy="26200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BAD" w:rsidRPr="00DB3015" w:rsidRDefault="000C006E" w:rsidP="00DB301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Cs w:val="20"/>
        </w:rPr>
      </w:pPr>
      <w:r w:rsidRPr="00DB3015">
        <w:rPr>
          <w:rFonts w:asciiTheme="majorHAnsi" w:hAnsiTheme="majorHAnsi" w:cstheme="majorHAnsi"/>
          <w:szCs w:val="20"/>
        </w:rPr>
        <w:t>Region: `ap-south-1`</w:t>
      </w:r>
    </w:p>
    <w:p w:rsidR="00DB3015" w:rsidRPr="00DB3015" w:rsidRDefault="00DB3015" w:rsidP="00DB3015">
      <w:pPr>
        <w:pStyle w:val="ListParagraph"/>
        <w:ind w:left="360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7A5EBC2E" wp14:editId="1F66278D">
            <wp:extent cx="5486400" cy="57473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C73" w:rsidRPr="00DB3015" w:rsidRDefault="006C7C73" w:rsidP="00DB301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Cs w:val="20"/>
        </w:rPr>
      </w:pPr>
      <w:r w:rsidRPr="00DB3015">
        <w:rPr>
          <w:rFonts w:asciiTheme="majorHAnsi" w:hAnsiTheme="majorHAnsi" w:cstheme="majorHAnsi"/>
          <w:szCs w:val="20"/>
        </w:rPr>
        <w:t>Leave Endpoint blank</w:t>
      </w:r>
    </w:p>
    <w:p w:rsidR="00DB3015" w:rsidRPr="00DB3015" w:rsidRDefault="00DB3015" w:rsidP="00DB3015">
      <w:pPr>
        <w:pStyle w:val="ListParagraph"/>
        <w:ind w:left="360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2D0802FF" wp14:editId="2767C203">
            <wp:extent cx="5486400" cy="55397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C73" w:rsidRPr="00932C93" w:rsidRDefault="006C7C73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Leave </w:t>
      </w:r>
      <w:proofErr w:type="gramStart"/>
      <w:r w:rsidRPr="00932C93">
        <w:rPr>
          <w:rFonts w:asciiTheme="majorHAnsi" w:hAnsiTheme="majorHAnsi" w:cstheme="majorHAnsi"/>
          <w:szCs w:val="20"/>
        </w:rPr>
        <w:t>Constraints :</w:t>
      </w:r>
      <w:proofErr w:type="gramEnd"/>
      <w:r w:rsidRPr="00932C93">
        <w:rPr>
          <w:rFonts w:asciiTheme="majorHAnsi" w:hAnsiTheme="majorHAnsi" w:cstheme="majorHAnsi"/>
          <w:szCs w:val="20"/>
        </w:rPr>
        <w:t xml:space="preserve"> a-south-1</w:t>
      </w:r>
    </w:p>
    <w:p w:rsidR="00E466D7" w:rsidRPr="00932C93" w:rsidRDefault="00DB3015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528AAA9B" wp14:editId="2CBFDB05">
            <wp:extent cx="5486400" cy="5603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6D7" w:rsidRPr="00932C93" w:rsidRDefault="00E466D7">
      <w:pPr>
        <w:rPr>
          <w:rFonts w:asciiTheme="majorHAnsi" w:hAnsiTheme="majorHAnsi" w:cstheme="majorHAnsi"/>
          <w:szCs w:val="20"/>
        </w:rPr>
      </w:pPr>
    </w:p>
    <w:p w:rsidR="00E466D7" w:rsidRPr="00932C93" w:rsidRDefault="00DB3015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ACLs</w:t>
      </w:r>
    </w:p>
    <w:p w:rsidR="00E466D7" w:rsidRPr="00932C93" w:rsidRDefault="00E466D7">
      <w:pPr>
        <w:rPr>
          <w:rFonts w:asciiTheme="majorHAnsi" w:hAnsiTheme="majorHAnsi" w:cstheme="majorHAnsi"/>
          <w:szCs w:val="20"/>
        </w:rPr>
      </w:pPr>
    </w:p>
    <w:p w:rsidR="00E466D7" w:rsidRPr="00932C93" w:rsidRDefault="00E466D7">
      <w:pPr>
        <w:rPr>
          <w:rFonts w:asciiTheme="majorHAnsi" w:hAnsiTheme="majorHAnsi" w:cstheme="majorHAnsi"/>
          <w:szCs w:val="20"/>
        </w:rPr>
      </w:pPr>
    </w:p>
    <w:p w:rsidR="00E466D7" w:rsidRDefault="00E466D7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57421912" wp14:editId="1DC8A19B">
            <wp:extent cx="5486400" cy="4274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15" w:rsidRPr="00932C93" w:rsidRDefault="00DB3015">
      <w:pPr>
        <w:rPr>
          <w:rFonts w:asciiTheme="majorHAnsi" w:hAnsiTheme="majorHAnsi" w:cstheme="majorHAnsi"/>
          <w:szCs w:val="20"/>
        </w:rPr>
      </w:pPr>
      <w:proofErr w:type="spellStart"/>
      <w:r>
        <w:rPr>
          <w:rFonts w:asciiTheme="majorHAnsi" w:hAnsiTheme="majorHAnsi" w:cstheme="majorHAnsi"/>
          <w:szCs w:val="20"/>
        </w:rPr>
        <w:t>Kms</w:t>
      </w:r>
      <w:proofErr w:type="spellEnd"/>
      <w:r>
        <w:rPr>
          <w:rFonts w:asciiTheme="majorHAnsi" w:hAnsiTheme="majorHAnsi" w:cstheme="majorHAnsi"/>
          <w:szCs w:val="20"/>
        </w:rPr>
        <w:t xml:space="preserve"> key leave </w:t>
      </w:r>
    </w:p>
    <w:p w:rsidR="00E466D7" w:rsidRPr="00932C93" w:rsidRDefault="00E466D7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34EC7786" wp14:editId="6EB21CB4">
            <wp:extent cx="5486400" cy="16103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D8" w:rsidRPr="00932C93" w:rsidRDefault="009538D8" w:rsidP="009538D8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9. Save configuration press y and q for quit.</w:t>
      </w:r>
    </w:p>
    <w:p w:rsidR="009538D8" w:rsidRPr="00932C93" w:rsidRDefault="009538D8" w:rsidP="009538D8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42041B1A" wp14:editId="32909C13">
            <wp:extent cx="5486400" cy="9861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D8" w:rsidRPr="00932C93" w:rsidRDefault="009538D8" w:rsidP="009538D8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70C04065" wp14:editId="1A734513">
            <wp:extent cx="5486400" cy="29165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D8" w:rsidRPr="00932C93" w:rsidRDefault="009538D8" w:rsidP="009538D8">
      <w:pPr>
        <w:spacing w:line="240" w:lineRule="auto"/>
        <w:ind w:left="360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Your </w:t>
      </w: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is </w:t>
      </w:r>
      <w:r w:rsidRPr="00932C93">
        <w:rPr>
          <w:rStyle w:val="Strong"/>
          <w:rFonts w:asciiTheme="majorHAnsi" w:hAnsiTheme="majorHAnsi" w:cstheme="majorHAnsi"/>
          <w:szCs w:val="20"/>
        </w:rPr>
        <w:t>installed and working correctly</w:t>
      </w:r>
      <w:r w:rsidRPr="00932C93">
        <w:rPr>
          <w:rFonts w:asciiTheme="majorHAnsi" w:hAnsiTheme="majorHAnsi" w:cstheme="majorHAnsi"/>
          <w:szCs w:val="20"/>
        </w:rPr>
        <w:t xml:space="preserve"> now.</w:t>
      </w:r>
    </w:p>
    <w:p w:rsidR="00E466D7" w:rsidRPr="00932C93" w:rsidRDefault="009538D8" w:rsidP="009538D8">
      <w:pPr>
        <w:spacing w:line="240" w:lineRule="auto"/>
        <w:ind w:left="360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Configure </w:t>
      </w: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→ connect to S3 → upload local data.</w:t>
      </w:r>
    </w:p>
    <w:p w:rsidR="00E459D4" w:rsidRPr="00932C93" w:rsidRDefault="009538D8" w:rsidP="009538D8">
      <w:pPr>
        <w:spacing w:line="240" w:lineRule="auto"/>
        <w:ind w:left="360"/>
        <w:rPr>
          <w:rFonts w:asciiTheme="majorHAnsi" w:hAnsiTheme="majorHAnsi" w:cstheme="majorHAnsi"/>
          <w:b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Now finally our </w:t>
      </w:r>
      <w:r w:rsidR="00E459D4" w:rsidRPr="00932C93">
        <w:rPr>
          <w:rFonts w:asciiTheme="majorHAnsi" w:hAnsiTheme="majorHAnsi" w:cstheme="majorHAnsi"/>
          <w:b/>
          <w:szCs w:val="20"/>
        </w:rPr>
        <w:t>CONFIGURATION COMPLETE!</w:t>
      </w:r>
    </w:p>
    <w:p w:rsidR="009538D8" w:rsidRPr="00932C93" w:rsidRDefault="009538D8" w:rsidP="009538D8">
      <w:pPr>
        <w:spacing w:line="240" w:lineRule="auto"/>
        <w:ind w:left="360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Note:  If you face any challenges or failed to status just try again </w:t>
      </w:r>
      <w:r w:rsidRPr="00932C93">
        <w:rPr>
          <w:rStyle w:val="Strong"/>
          <w:rFonts w:asciiTheme="majorHAnsi" w:hAnsiTheme="majorHAnsi" w:cstheme="majorHAnsi"/>
          <w:szCs w:val="20"/>
        </w:rPr>
        <w:t>using the correct AWS credentials</w:t>
      </w:r>
      <w:r w:rsidRPr="00932C93">
        <w:rPr>
          <w:rFonts w:asciiTheme="majorHAnsi" w:hAnsiTheme="majorHAnsi" w:cstheme="majorHAnsi"/>
          <w:szCs w:val="20"/>
        </w:rPr>
        <w:t>.</w:t>
      </w:r>
    </w:p>
    <w:p w:rsidR="009538D8" w:rsidRPr="00DB3015" w:rsidRDefault="00DB3015" w:rsidP="00963F31">
      <w:pPr>
        <w:pStyle w:val="Heading1"/>
        <w:rPr>
          <w:rFonts w:cstheme="majorHAnsi"/>
          <w:color w:val="auto"/>
          <w:sz w:val="22"/>
          <w:szCs w:val="20"/>
        </w:rPr>
      </w:pPr>
      <w:bookmarkStart w:id="8" w:name="_Toc214987761"/>
      <w:r w:rsidRPr="00DB3015">
        <w:rPr>
          <w:rFonts w:cstheme="majorHAnsi"/>
          <w:color w:val="auto"/>
          <w:sz w:val="22"/>
          <w:szCs w:val="20"/>
        </w:rPr>
        <w:t xml:space="preserve">Step 6 </w:t>
      </w:r>
      <w:r w:rsidR="009538D8" w:rsidRPr="00DB3015">
        <w:rPr>
          <w:rFonts w:cstheme="majorHAnsi"/>
          <w:color w:val="auto"/>
          <w:sz w:val="22"/>
          <w:szCs w:val="20"/>
        </w:rPr>
        <w:t>Test S3 Connection</w:t>
      </w:r>
      <w:bookmarkEnd w:id="8"/>
    </w:p>
    <w:p w:rsidR="00DB3015" w:rsidRDefault="009538D8" w:rsidP="00DB3015">
      <w:p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List buckets:</w:t>
      </w:r>
      <w:r w:rsidR="00DB3015">
        <w:rPr>
          <w:rFonts w:asciiTheme="majorHAnsi" w:hAnsiTheme="majorHAnsi" w:cstheme="majorHAnsi"/>
          <w:szCs w:val="20"/>
        </w:rPr>
        <w:t xml:space="preserve"> </w:t>
      </w:r>
    </w:p>
    <w:p w:rsidR="009538D8" w:rsidRPr="00932C93" w:rsidRDefault="009538D8" w:rsidP="00DB3015">
      <w:pPr>
        <w:spacing w:after="0" w:line="240" w:lineRule="auto"/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>So now run:</w:t>
      </w:r>
    </w:p>
    <w:p w:rsidR="009538D8" w:rsidRPr="00932C93" w:rsidRDefault="009538D8" w:rsidP="00DB3015">
      <w:pPr>
        <w:pStyle w:val="NormalWeb"/>
        <w:spacing w:after="0" w:afterAutospacing="0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# </w:t>
      </w:r>
      <w:r w:rsidRPr="00932C93">
        <w:rPr>
          <w:rFonts w:asciiTheme="majorHAnsi" w:hAnsiTheme="majorHAnsi" w:cstheme="majorHAnsi"/>
          <w:sz w:val="22"/>
          <w:szCs w:val="20"/>
        </w:rPr>
        <w:tab/>
        <w:t>.\</w:t>
      </w: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ls s3</w:t>
      </w:r>
      <w:proofErr w:type="gramStart"/>
      <w:r w:rsidRPr="00932C93">
        <w:rPr>
          <w:rFonts w:asciiTheme="majorHAnsi" w:hAnsiTheme="majorHAnsi" w:cstheme="majorHAnsi"/>
          <w:sz w:val="22"/>
          <w:szCs w:val="20"/>
        </w:rPr>
        <w:t>remote:your</w:t>
      </w:r>
      <w:proofErr w:type="gramEnd"/>
      <w:r w:rsidRPr="00932C93">
        <w:rPr>
          <w:rFonts w:asciiTheme="majorHAnsi" w:hAnsiTheme="majorHAnsi" w:cstheme="majorHAnsi"/>
          <w:sz w:val="22"/>
          <w:szCs w:val="20"/>
        </w:rPr>
        <w:t>-bucket-name</w:t>
      </w:r>
    </w:p>
    <w:p w:rsidR="00963F31" w:rsidRPr="00932C93" w:rsidRDefault="00DB3015" w:rsidP="00DB3015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532DB069" wp14:editId="1AD58310">
            <wp:extent cx="5664200" cy="368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31" w:rsidRPr="00932C93" w:rsidRDefault="00963F31" w:rsidP="00963F3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with the name of the S3 bucket where you want to upload the 500GB data.</w:t>
      </w:r>
    </w:p>
    <w:p w:rsidR="009538D8" w:rsidRPr="00932C93" w:rsidRDefault="00963F31" w:rsidP="00963F3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#</w:t>
      </w:r>
      <w:r w:rsidRPr="00932C93">
        <w:rPr>
          <w:rFonts w:asciiTheme="majorHAnsi" w:hAnsiTheme="majorHAnsi" w:cstheme="majorHAnsi"/>
          <w:sz w:val="22"/>
          <w:szCs w:val="20"/>
        </w:rPr>
        <w:tab/>
        <w:t>.\</w:t>
      </w: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ls s3remote:my-big-backup-bucket</w:t>
      </w:r>
    </w:p>
    <w:p w:rsidR="00963F31" w:rsidRPr="00932C93" w:rsidRDefault="00963F31" w:rsidP="00963F3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If it lists nothing → good (empty bucket).</w:t>
      </w:r>
      <w:r w:rsidRPr="00932C93">
        <w:rPr>
          <w:rFonts w:asciiTheme="majorHAnsi" w:hAnsiTheme="majorHAnsi" w:cstheme="majorHAnsi"/>
          <w:sz w:val="22"/>
          <w:szCs w:val="20"/>
        </w:rPr>
        <w:br/>
        <w:t>If it lists files → also good.</w:t>
      </w:r>
    </w:p>
    <w:p w:rsidR="00E459D4" w:rsidRPr="00932C93" w:rsidRDefault="00E459D4" w:rsidP="00E459D4">
      <w:pPr>
        <w:rPr>
          <w:rFonts w:asciiTheme="majorHAnsi" w:hAnsiTheme="majorHAnsi" w:cstheme="majorHAnsi"/>
          <w:szCs w:val="20"/>
        </w:rPr>
      </w:pP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is now WORKING and authenticated to AWS S3.</w:t>
      </w:r>
    </w:p>
    <w:p w:rsidR="00E459D4" w:rsidRPr="00932C93" w:rsidRDefault="00E459D4" w:rsidP="00E459D4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0C11CB44" wp14:editId="21AFAA00">
            <wp:extent cx="5486400" cy="28708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9D4" w:rsidRPr="00932C93" w:rsidRDefault="00E459D4" w:rsidP="00E459D4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szCs w:val="20"/>
        </w:rPr>
        <w:t xml:space="preserve">This means your </w:t>
      </w: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configuration is successful and </w:t>
      </w: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is able to connect to your S3 account and list files.</w:t>
      </w:r>
    </w:p>
    <w:p w:rsidR="00E459D4" w:rsidRPr="00DB3015" w:rsidRDefault="00E459D4" w:rsidP="00DB301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Cs w:val="20"/>
        </w:rPr>
      </w:pPr>
      <w:r w:rsidRPr="00DB3015">
        <w:rPr>
          <w:rFonts w:asciiTheme="majorHAnsi" w:hAnsiTheme="majorHAnsi" w:cstheme="majorHAnsi"/>
          <w:szCs w:val="20"/>
        </w:rPr>
        <w:t xml:space="preserve">These are </w:t>
      </w:r>
      <w:proofErr w:type="spellStart"/>
      <w:r w:rsidRPr="00DB3015">
        <w:rPr>
          <w:rStyle w:val="Strong"/>
          <w:rFonts w:asciiTheme="majorHAnsi" w:hAnsiTheme="majorHAnsi" w:cstheme="majorHAnsi"/>
          <w:szCs w:val="20"/>
        </w:rPr>
        <w:t>CloudTrail</w:t>
      </w:r>
      <w:proofErr w:type="spellEnd"/>
      <w:r w:rsidRPr="00DB3015">
        <w:rPr>
          <w:rStyle w:val="Strong"/>
          <w:rFonts w:asciiTheme="majorHAnsi" w:hAnsiTheme="majorHAnsi" w:cstheme="majorHAnsi"/>
          <w:szCs w:val="20"/>
        </w:rPr>
        <w:t xml:space="preserve"> logs</w:t>
      </w:r>
      <w:r w:rsidRPr="00DB3015">
        <w:rPr>
          <w:rFonts w:asciiTheme="majorHAnsi" w:hAnsiTheme="majorHAnsi" w:cstheme="majorHAnsi"/>
          <w:szCs w:val="20"/>
        </w:rPr>
        <w:t xml:space="preserve"> stored inside </w:t>
      </w:r>
      <w:r w:rsidR="00DB3015">
        <w:rPr>
          <w:rStyle w:val="Strong"/>
          <w:rFonts w:asciiTheme="majorHAnsi" w:hAnsiTheme="majorHAnsi" w:cstheme="majorHAnsi"/>
          <w:szCs w:val="20"/>
        </w:rPr>
        <w:t>S3 bucket shown above.</w:t>
      </w:r>
    </w:p>
    <w:p w:rsidR="00E459D4" w:rsidRPr="00932C93" w:rsidRDefault="00E459D4" w:rsidP="00E459D4">
      <w:pPr>
        <w:pStyle w:val="NormalWeb"/>
        <w:rPr>
          <w:rStyle w:val="Strong"/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You are now ready for the </w:t>
      </w:r>
      <w:r w:rsidRPr="00932C93">
        <w:rPr>
          <w:rStyle w:val="Strong"/>
          <w:rFonts w:asciiTheme="majorHAnsi" w:hAnsiTheme="majorHAnsi" w:cstheme="majorHAnsi"/>
          <w:sz w:val="22"/>
          <w:szCs w:val="20"/>
        </w:rPr>
        <w:t>final step: UPLOAD YOUR LOCAL DATA.</w:t>
      </w:r>
    </w:p>
    <w:p w:rsidR="00E459D4" w:rsidRPr="00DB3015" w:rsidRDefault="00DB3015" w:rsidP="00DB3015">
      <w:pPr>
        <w:pStyle w:val="Heading1"/>
        <w:rPr>
          <w:color w:val="auto"/>
        </w:rPr>
      </w:pPr>
      <w:bookmarkStart w:id="9" w:name="_Toc214987762"/>
      <w:r w:rsidRPr="00DB3015">
        <w:rPr>
          <w:color w:val="auto"/>
        </w:rPr>
        <w:t xml:space="preserve">Step 7 </w:t>
      </w:r>
      <w:r>
        <w:rPr>
          <w:color w:val="auto"/>
        </w:rPr>
        <w:t>UPLOAD</w:t>
      </w:r>
      <w:r w:rsidR="00E459D4" w:rsidRPr="00DB3015">
        <w:rPr>
          <w:color w:val="auto"/>
        </w:rPr>
        <w:t xml:space="preserve"> 500GB DATA</w:t>
      </w:r>
      <w:bookmarkEnd w:id="9"/>
    </w:p>
    <w:p w:rsidR="00E459D4" w:rsidRPr="00932C93" w:rsidRDefault="00E459D4" w:rsidP="00E459D4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First: find the local folder you want to upload</w:t>
      </w:r>
    </w:p>
    <w:p w:rsidR="00E459D4" w:rsidRPr="00932C93" w:rsidRDefault="00E459D4" w:rsidP="00E459D4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UPLOAD COMMAND:</w:t>
      </w:r>
    </w:p>
    <w:p w:rsidR="00E459D4" w:rsidRPr="00932C93" w:rsidRDefault="00E459D4" w:rsidP="00E459D4">
      <w:pPr>
        <w:pStyle w:val="NormalWeb"/>
        <w:rPr>
          <w:rFonts w:asciiTheme="majorHAnsi" w:hAnsiTheme="majorHAnsi" w:cstheme="majorHAnsi"/>
          <w:sz w:val="22"/>
          <w:szCs w:val="20"/>
        </w:rPr>
      </w:pPr>
      <w:proofErr w:type="gramStart"/>
      <w:r w:rsidRPr="00932C93">
        <w:rPr>
          <w:rFonts w:asciiTheme="majorHAnsi" w:hAnsiTheme="majorHAnsi" w:cstheme="majorHAnsi"/>
          <w:sz w:val="22"/>
          <w:szCs w:val="20"/>
        </w:rPr>
        <w:t>Run :</w:t>
      </w:r>
      <w:proofErr w:type="gramEnd"/>
      <w:r w:rsidRPr="00932C93">
        <w:rPr>
          <w:rFonts w:asciiTheme="majorHAnsi" w:hAnsiTheme="majorHAnsi" w:cstheme="majorHAnsi"/>
          <w:sz w:val="22"/>
          <w:szCs w:val="20"/>
        </w:rPr>
        <w:t xml:space="preserve"> #</w:t>
      </w:r>
      <w:r w:rsidRPr="00932C93">
        <w:rPr>
          <w:rFonts w:asciiTheme="majorHAnsi" w:hAnsiTheme="majorHAnsi" w:cstheme="majorHAnsi"/>
          <w:sz w:val="22"/>
          <w:szCs w:val="20"/>
        </w:rPr>
        <w:tab/>
      </w:r>
      <w:r w:rsidRPr="00932C93">
        <w:rPr>
          <w:rFonts w:asciiTheme="majorHAnsi" w:hAnsiTheme="majorHAnsi" w:cstheme="majorHAnsi"/>
          <w:sz w:val="22"/>
          <w:szCs w:val="20"/>
        </w:rPr>
        <w:tab/>
        <w:t>.\</w:t>
      </w: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copy "C:\Users\dell\mytestdata" "s3remote:preeti-upload-demo" --progress</w:t>
      </w:r>
    </w:p>
    <w:p w:rsidR="00E459D4" w:rsidRPr="00932C93" w:rsidRDefault="006C7C73" w:rsidP="00963F3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noProof/>
          <w:sz w:val="22"/>
          <w:szCs w:val="20"/>
        </w:rPr>
        <w:drawing>
          <wp:inline distT="0" distB="0" distL="0" distR="0" wp14:anchorId="6B19819D" wp14:editId="4C8E460A">
            <wp:extent cx="6202016" cy="470781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54159" cy="4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4A" w:rsidRDefault="009538D8" w:rsidP="00963F3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If it prints bucket names – SUCCESS.</w:t>
      </w:r>
    </w:p>
    <w:p w:rsidR="00E459D4" w:rsidRPr="00C16F4A" w:rsidRDefault="00C16F4A" w:rsidP="00963F31">
      <w:pPr>
        <w:pStyle w:val="NormalWeb"/>
        <w:rPr>
          <w:rFonts w:asciiTheme="majorHAnsi" w:hAnsiTheme="majorHAnsi" w:cstheme="majorHAnsi"/>
          <w:b/>
          <w:bCs/>
          <w:sz w:val="22"/>
          <w:szCs w:val="20"/>
        </w:rPr>
      </w:pPr>
      <w:r>
        <w:rPr>
          <w:rStyle w:val="Strong"/>
          <w:rFonts w:asciiTheme="majorHAnsi" w:hAnsiTheme="majorHAnsi" w:cstheme="majorHAnsi"/>
          <w:sz w:val="22"/>
          <w:szCs w:val="20"/>
        </w:rPr>
        <w:t xml:space="preserve">So here in my case I have not enough data of 500 GB therefore I will create a new folder and upload some data with max data size. </w:t>
      </w:r>
      <w:r w:rsidR="00963F31" w:rsidRPr="00932C93">
        <w:rPr>
          <w:rFonts w:asciiTheme="majorHAnsi" w:hAnsiTheme="majorHAnsi" w:cstheme="majorHAnsi"/>
          <w:sz w:val="22"/>
          <w:szCs w:val="20"/>
        </w:rPr>
        <w:br/>
        <w:t xml:space="preserve">You will create a local test folder, put some dummy files in it, then upload it to S3 using </w:t>
      </w:r>
      <w:proofErr w:type="spellStart"/>
      <w:r w:rsidR="00963F31"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="00963F31" w:rsidRPr="00932C93">
        <w:rPr>
          <w:rFonts w:asciiTheme="majorHAnsi" w:hAnsiTheme="majorHAnsi" w:cstheme="majorHAnsi"/>
          <w:sz w:val="22"/>
          <w:szCs w:val="20"/>
        </w:rPr>
        <w:t>.</w:t>
      </w:r>
    </w:p>
    <w:p w:rsidR="00963F31" w:rsidRPr="00932C93" w:rsidRDefault="00C16F4A" w:rsidP="00963F31">
      <w:pPr>
        <w:pStyle w:val="Heading1"/>
        <w:rPr>
          <w:rFonts w:cstheme="majorHAnsi"/>
          <w:sz w:val="22"/>
          <w:szCs w:val="20"/>
        </w:rPr>
      </w:pPr>
      <w:bookmarkStart w:id="10" w:name="_Toc214987763"/>
      <w:r>
        <w:rPr>
          <w:rStyle w:val="Strong"/>
          <w:rFonts w:cstheme="majorHAnsi"/>
          <w:b/>
          <w:bCs/>
          <w:sz w:val="22"/>
          <w:szCs w:val="20"/>
        </w:rPr>
        <w:lastRenderedPageBreak/>
        <w:t xml:space="preserve">7.1 </w:t>
      </w:r>
      <w:r w:rsidR="00963F31" w:rsidRPr="00932C93">
        <w:rPr>
          <w:rStyle w:val="Strong"/>
          <w:rFonts w:cstheme="majorHAnsi"/>
          <w:b/>
          <w:bCs/>
          <w:sz w:val="22"/>
          <w:szCs w:val="20"/>
        </w:rPr>
        <w:t>Create a Local Test Folder</w:t>
      </w:r>
      <w:bookmarkEnd w:id="10"/>
    </w:p>
    <w:p w:rsidR="00C16F4A" w:rsidRDefault="00963F31" w:rsidP="00C16F4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C16F4A">
        <w:rPr>
          <w:rFonts w:asciiTheme="majorHAnsi" w:hAnsiTheme="majorHAnsi" w:cstheme="majorHAnsi"/>
        </w:rPr>
        <w:t>Open File Explorer</w:t>
      </w:r>
    </w:p>
    <w:p w:rsidR="00C16F4A" w:rsidRPr="00C16F4A" w:rsidRDefault="00C16F4A" w:rsidP="00C16F4A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C16F4A">
        <w:rPr>
          <w:rFonts w:asciiTheme="majorHAnsi" w:hAnsiTheme="majorHAnsi" w:cstheme="majorHAnsi"/>
        </w:rPr>
        <w:t xml:space="preserve">Click new and name file and </w:t>
      </w:r>
      <w:r w:rsidRPr="00C16F4A">
        <w:rPr>
          <w:rFonts w:asciiTheme="majorHAnsi" w:hAnsiTheme="majorHAnsi" w:cstheme="majorHAnsi"/>
          <w:szCs w:val="20"/>
        </w:rPr>
        <w:t xml:space="preserve">Add 5–10 </w:t>
      </w:r>
      <w:r w:rsidRPr="00C16F4A">
        <w:rPr>
          <w:rStyle w:val="Strong"/>
          <w:rFonts w:asciiTheme="majorHAnsi" w:hAnsiTheme="majorHAnsi" w:cstheme="majorHAnsi"/>
          <w:szCs w:val="20"/>
        </w:rPr>
        <w:t>new files</w:t>
      </w:r>
      <w:r w:rsidRPr="00C16F4A">
        <w:rPr>
          <w:rFonts w:asciiTheme="majorHAnsi" w:hAnsiTheme="majorHAnsi" w:cstheme="majorHAnsi"/>
          <w:szCs w:val="20"/>
        </w:rPr>
        <w:t xml:space="preserve"> inside it</w:t>
      </w:r>
    </w:p>
    <w:p w:rsidR="00963F31" w:rsidRPr="00C16F4A" w:rsidRDefault="00963F31" w:rsidP="00932C93">
      <w:pPr>
        <w:pStyle w:val="ListParagraph"/>
        <w:numPr>
          <w:ilvl w:val="0"/>
          <w:numId w:val="16"/>
        </w:numPr>
        <w:rPr>
          <w:rStyle w:val="hljs-section"/>
          <w:rFonts w:asciiTheme="majorHAnsi" w:hAnsiTheme="majorHAnsi" w:cstheme="majorHAnsi"/>
        </w:rPr>
      </w:pPr>
      <w:r w:rsidRPr="00C16F4A">
        <w:rPr>
          <w:rFonts w:asciiTheme="majorHAnsi" w:hAnsiTheme="majorHAnsi" w:cstheme="majorHAnsi"/>
          <w:szCs w:val="20"/>
        </w:rPr>
        <w:t>Go to:</w:t>
      </w:r>
      <w:r w:rsidR="00C16F4A">
        <w:rPr>
          <w:rFonts w:asciiTheme="majorHAnsi" w:hAnsiTheme="majorHAnsi" w:cstheme="majorHAnsi"/>
          <w:szCs w:val="20"/>
        </w:rPr>
        <w:t xml:space="preserve">  </w:t>
      </w:r>
      <w:r w:rsidRPr="00C16F4A">
        <w:rPr>
          <w:rStyle w:val="hljs-section"/>
          <w:rFonts w:asciiTheme="majorHAnsi" w:hAnsiTheme="majorHAnsi" w:cstheme="majorHAnsi"/>
          <w:szCs w:val="20"/>
        </w:rPr>
        <w:t>C:\Users\dell\</w:t>
      </w:r>
      <w:r w:rsidR="00C16F4A">
        <w:rPr>
          <w:rStyle w:val="hljs-section"/>
          <w:rFonts w:asciiTheme="majorHAnsi" w:hAnsiTheme="majorHAnsi" w:cstheme="majorHAnsi"/>
          <w:szCs w:val="20"/>
        </w:rPr>
        <w:t xml:space="preserve"> </w:t>
      </w:r>
    </w:p>
    <w:p w:rsidR="00C16F4A" w:rsidRDefault="00C16F4A" w:rsidP="00C16F4A">
      <w:pPr>
        <w:pStyle w:val="ListParagraph"/>
        <w:ind w:left="360"/>
        <w:rPr>
          <w:rStyle w:val="hljs-section"/>
          <w:rFonts w:asciiTheme="majorHAnsi" w:hAnsiTheme="majorHAnsi" w:cstheme="majorHAnsi"/>
          <w:szCs w:val="20"/>
        </w:rPr>
      </w:pPr>
      <w:r>
        <w:rPr>
          <w:rStyle w:val="hljs-section"/>
          <w:rFonts w:asciiTheme="majorHAnsi" w:hAnsiTheme="majorHAnsi" w:cstheme="majorHAnsi"/>
          <w:szCs w:val="20"/>
        </w:rPr>
        <w:t xml:space="preserve">I named my file </w:t>
      </w:r>
      <w:proofErr w:type="spellStart"/>
      <w:r>
        <w:rPr>
          <w:rStyle w:val="hljs-section"/>
          <w:rFonts w:asciiTheme="majorHAnsi" w:hAnsiTheme="majorHAnsi" w:cstheme="majorHAnsi"/>
          <w:szCs w:val="20"/>
        </w:rPr>
        <w:t>mytest</w:t>
      </w:r>
      <w:proofErr w:type="spellEnd"/>
      <w:r>
        <w:rPr>
          <w:rStyle w:val="hljs-section"/>
          <w:rFonts w:asciiTheme="majorHAnsi" w:hAnsiTheme="majorHAnsi" w:cstheme="majorHAnsi"/>
          <w:szCs w:val="20"/>
        </w:rPr>
        <w:t xml:space="preserve"> data and uploaded some files for testing </w:t>
      </w:r>
    </w:p>
    <w:p w:rsidR="00C16F4A" w:rsidRPr="00C16F4A" w:rsidRDefault="00C16F4A" w:rsidP="00C16F4A">
      <w:pPr>
        <w:pStyle w:val="ListParagraph"/>
        <w:ind w:left="0"/>
        <w:rPr>
          <w:rFonts w:asciiTheme="majorHAnsi" w:hAnsiTheme="majorHAnsi" w:cstheme="majorHAnsi"/>
        </w:rPr>
      </w:pPr>
      <w:r w:rsidRPr="00C16F4A">
        <w:rPr>
          <w:rFonts w:asciiTheme="majorHAnsi" w:hAnsiTheme="majorHAnsi" w:cstheme="majorHAnsi"/>
          <w:noProof/>
        </w:rPr>
        <w:drawing>
          <wp:inline distT="0" distB="0" distL="0" distR="0" wp14:anchorId="0921DDF4" wp14:editId="734C97D4">
            <wp:extent cx="5486400" cy="2265680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31" w:rsidRPr="00C16F4A" w:rsidRDefault="00963F31" w:rsidP="00C16F4A">
      <w:pPr>
        <w:rPr>
          <w:rFonts w:asciiTheme="majorHAnsi" w:hAnsiTheme="majorHAnsi" w:cstheme="majorHAnsi"/>
        </w:rPr>
      </w:pPr>
      <w:r w:rsidRPr="00C16F4A">
        <w:rPr>
          <w:rFonts w:asciiTheme="majorHAnsi" w:hAnsiTheme="majorHAnsi" w:cstheme="majorHAnsi"/>
        </w:rPr>
        <w:t>Put some files inside</w:t>
      </w:r>
      <w:r w:rsidR="00932C93" w:rsidRPr="00C16F4A">
        <w:rPr>
          <w:rFonts w:asciiTheme="majorHAnsi" w:hAnsiTheme="majorHAnsi" w:cstheme="majorHAnsi"/>
        </w:rPr>
        <w:t xml:space="preserve"> </w:t>
      </w:r>
      <w:r w:rsidRPr="00C16F4A">
        <w:rPr>
          <w:rFonts w:asciiTheme="majorHAnsi" w:hAnsiTheme="majorHAnsi" w:cstheme="majorHAnsi"/>
        </w:rPr>
        <w:t>Your local test folder path will look like:</w:t>
      </w:r>
    </w:p>
    <w:p w:rsidR="00963F31" w:rsidRPr="00C16F4A" w:rsidRDefault="00963F31" w:rsidP="00963F31">
      <w:pPr>
        <w:pStyle w:val="HTMLPreformatted"/>
        <w:rPr>
          <w:rFonts w:asciiTheme="majorHAnsi" w:hAnsiTheme="majorHAnsi" w:cstheme="majorHAnsi"/>
          <w:b/>
          <w:sz w:val="22"/>
        </w:rPr>
      </w:pPr>
      <w:r w:rsidRPr="00C16F4A">
        <w:rPr>
          <w:rStyle w:val="hljs-section"/>
          <w:rFonts w:asciiTheme="majorHAnsi" w:eastAsiaTheme="majorEastAsia" w:hAnsiTheme="majorHAnsi" w:cstheme="majorHAnsi"/>
          <w:b/>
          <w:sz w:val="22"/>
        </w:rPr>
        <w:t>C:\Users\dell\mytestdata</w:t>
      </w:r>
    </w:p>
    <w:p w:rsidR="00C16F4A" w:rsidRDefault="00C16F4A" w:rsidP="00C16F4A"/>
    <w:p w:rsidR="00C16F4A" w:rsidRPr="00C16F4A" w:rsidRDefault="00C16F4A" w:rsidP="00C16F4A">
      <w:pPr>
        <w:pStyle w:val="Heading1"/>
        <w:rPr>
          <w:color w:val="auto"/>
        </w:rPr>
      </w:pPr>
      <w:bookmarkStart w:id="11" w:name="_Toc214987764"/>
      <w:r>
        <w:rPr>
          <w:color w:val="auto"/>
        </w:rPr>
        <w:t>STEP 8</w:t>
      </w:r>
      <w:r w:rsidRPr="00C16F4A">
        <w:rPr>
          <w:color w:val="auto"/>
        </w:rPr>
        <w:t xml:space="preserve"> — Upload Folder to S3</w:t>
      </w:r>
      <w:bookmarkEnd w:id="11"/>
    </w:p>
    <w:p w:rsidR="00963F31" w:rsidRPr="00C16F4A" w:rsidRDefault="00C16F4A" w:rsidP="00C16F4A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Note :</w:t>
      </w:r>
      <w:proofErr w:type="gramEnd"/>
      <w:r>
        <w:rPr>
          <w:rFonts w:asciiTheme="majorHAnsi" w:hAnsiTheme="majorHAnsi" w:cstheme="majorHAnsi"/>
        </w:rPr>
        <w:t xml:space="preserve"> </w:t>
      </w:r>
      <w:r w:rsidR="00963F31" w:rsidRPr="00C16F4A">
        <w:rPr>
          <w:rFonts w:asciiTheme="majorHAnsi" w:hAnsiTheme="majorHAnsi" w:cstheme="majorHAnsi"/>
        </w:rPr>
        <w:t>Confirm the S3 bucket name</w:t>
      </w:r>
    </w:p>
    <w:p w:rsidR="00932C93" w:rsidRPr="00C16F4A" w:rsidRDefault="00932C93" w:rsidP="00C16F4A">
      <w:pPr>
        <w:rPr>
          <w:rFonts w:asciiTheme="majorHAnsi" w:hAnsiTheme="majorHAnsi" w:cstheme="majorHAnsi"/>
        </w:rPr>
      </w:pPr>
      <w:proofErr w:type="gramStart"/>
      <w:r w:rsidRPr="00C16F4A">
        <w:rPr>
          <w:rFonts w:asciiTheme="majorHAnsi" w:hAnsiTheme="majorHAnsi" w:cstheme="majorHAnsi"/>
        </w:rPr>
        <w:t xml:space="preserve">Once </w:t>
      </w:r>
      <w:r w:rsidRPr="00C16F4A">
        <w:rPr>
          <w:rStyle w:val="HTMLCode"/>
          <w:rFonts w:asciiTheme="majorHAnsi" w:eastAsiaTheme="minorEastAsia" w:hAnsiTheme="majorHAnsi" w:cstheme="majorHAnsi"/>
          <w:sz w:val="22"/>
        </w:rPr>
        <w:t>.</w:t>
      </w:r>
      <w:proofErr w:type="gramEnd"/>
      <w:r w:rsidRPr="00C16F4A">
        <w:rPr>
          <w:rStyle w:val="HTMLCode"/>
          <w:rFonts w:asciiTheme="majorHAnsi" w:eastAsiaTheme="minorEastAsia" w:hAnsiTheme="majorHAnsi" w:cstheme="majorHAnsi"/>
          <w:sz w:val="22"/>
        </w:rPr>
        <w:t xml:space="preserve"> \</w:t>
      </w:r>
      <w:proofErr w:type="spellStart"/>
      <w:r w:rsidRPr="00C16F4A">
        <w:rPr>
          <w:rStyle w:val="HTMLCode"/>
          <w:rFonts w:asciiTheme="majorHAnsi" w:eastAsiaTheme="minorEastAsia" w:hAnsiTheme="majorHAnsi" w:cstheme="majorHAnsi"/>
          <w:sz w:val="22"/>
        </w:rPr>
        <w:t>rclone</w:t>
      </w:r>
      <w:proofErr w:type="spellEnd"/>
      <w:r w:rsidRPr="00C16F4A">
        <w:rPr>
          <w:rStyle w:val="HTMLCode"/>
          <w:rFonts w:asciiTheme="majorHAnsi" w:eastAsiaTheme="minorEastAsia" w:hAnsiTheme="majorHAnsi" w:cstheme="majorHAnsi"/>
          <w:sz w:val="22"/>
        </w:rPr>
        <w:t xml:space="preserve"> version</w:t>
      </w:r>
      <w:r w:rsidRPr="00C16F4A">
        <w:rPr>
          <w:rFonts w:asciiTheme="majorHAnsi" w:hAnsiTheme="majorHAnsi" w:cstheme="majorHAnsi"/>
        </w:rPr>
        <w:t xml:space="preserve"> works, THEN run your upload:</w:t>
      </w:r>
    </w:p>
    <w:p w:rsidR="00932C93" w:rsidRPr="00932C93" w:rsidRDefault="00C16F4A" w:rsidP="00932C93">
      <w:pPr>
        <w:pStyle w:val="HTMLPreformatted"/>
        <w:rPr>
          <w:rFonts w:asciiTheme="majorHAnsi" w:hAnsiTheme="majorHAnsi" w:cstheme="majorHAnsi"/>
          <w:sz w:val="22"/>
        </w:rPr>
      </w:pPr>
      <w:r>
        <w:rPr>
          <w:rStyle w:val="HTMLCode"/>
          <w:rFonts w:asciiTheme="majorHAnsi" w:hAnsiTheme="majorHAnsi" w:cstheme="majorHAnsi"/>
          <w:sz w:val="22"/>
        </w:rPr>
        <w:t xml:space="preserve">#  </w:t>
      </w:r>
      <w:proofErr w:type="gramStart"/>
      <w:r>
        <w:rPr>
          <w:rStyle w:val="HTMLCode"/>
          <w:rFonts w:asciiTheme="majorHAnsi" w:hAnsiTheme="majorHAnsi" w:cstheme="majorHAnsi"/>
          <w:sz w:val="22"/>
        </w:rPr>
        <w:t xml:space="preserve">  </w:t>
      </w:r>
      <w:r w:rsidR="00932C93" w:rsidRPr="00932C93">
        <w:rPr>
          <w:rStyle w:val="HTMLCode"/>
          <w:rFonts w:asciiTheme="majorHAnsi" w:hAnsiTheme="majorHAnsi" w:cstheme="majorHAnsi"/>
          <w:sz w:val="22"/>
        </w:rPr>
        <w:t>.</w:t>
      </w:r>
      <w:proofErr w:type="gramEnd"/>
      <w:r w:rsidR="00932C93" w:rsidRPr="00932C93">
        <w:rPr>
          <w:rStyle w:val="HTMLCode"/>
          <w:rFonts w:asciiTheme="majorHAnsi" w:hAnsiTheme="majorHAnsi" w:cstheme="majorHAnsi"/>
          <w:sz w:val="22"/>
        </w:rPr>
        <w:t>\</w:t>
      </w:r>
      <w:proofErr w:type="spellStart"/>
      <w:r w:rsidR="00932C93" w:rsidRPr="00932C93">
        <w:rPr>
          <w:rStyle w:val="HTMLCode"/>
          <w:rFonts w:asciiTheme="majorHAnsi" w:hAnsiTheme="majorHAnsi" w:cstheme="majorHAnsi"/>
          <w:sz w:val="22"/>
        </w:rPr>
        <w:t>rclone</w:t>
      </w:r>
      <w:proofErr w:type="spellEnd"/>
      <w:r w:rsidR="00932C93" w:rsidRPr="00932C93">
        <w:rPr>
          <w:rStyle w:val="HTMLCode"/>
          <w:rFonts w:asciiTheme="majorHAnsi" w:hAnsiTheme="majorHAnsi" w:cstheme="majorHAnsi"/>
          <w:sz w:val="22"/>
        </w:rPr>
        <w:t xml:space="preserve"> </w:t>
      </w:r>
      <w:r w:rsidR="00932C93" w:rsidRPr="00932C93">
        <w:rPr>
          <w:rStyle w:val="hljs-keyword"/>
          <w:rFonts w:asciiTheme="majorHAnsi" w:eastAsiaTheme="majorEastAsia" w:hAnsiTheme="majorHAnsi" w:cstheme="majorHAnsi"/>
          <w:sz w:val="22"/>
        </w:rPr>
        <w:t>copy</w:t>
      </w:r>
      <w:r w:rsidR="00932C93" w:rsidRPr="00932C93">
        <w:rPr>
          <w:rStyle w:val="HTMLCode"/>
          <w:rFonts w:asciiTheme="majorHAnsi" w:hAnsiTheme="majorHAnsi" w:cstheme="majorHAnsi"/>
          <w:sz w:val="22"/>
        </w:rPr>
        <w:t xml:space="preserve"> "C:\Users\dell\Downloads\mytestdata" "s3remote:rclone-data-upload" </w:t>
      </w:r>
      <w:r w:rsidR="00932C93" w:rsidRPr="00932C93">
        <w:rPr>
          <w:rStyle w:val="hljs-comment"/>
          <w:rFonts w:asciiTheme="majorHAnsi" w:eastAsiaTheme="majorEastAsia" w:hAnsiTheme="majorHAnsi" w:cstheme="majorHAnsi"/>
          <w:sz w:val="22"/>
        </w:rPr>
        <w:t>--progress</w:t>
      </w:r>
    </w:p>
    <w:p w:rsidR="006C7C73" w:rsidRPr="00932C93" w:rsidRDefault="006C7C73" w:rsidP="00963F3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noProof/>
          <w:sz w:val="22"/>
          <w:szCs w:val="20"/>
        </w:rPr>
        <w:drawing>
          <wp:inline distT="0" distB="0" distL="0" distR="0" wp14:anchorId="5C699713" wp14:editId="59D5A5DE">
            <wp:extent cx="5486400" cy="321456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2" cy="3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31" w:rsidRPr="00932C93" w:rsidRDefault="00963F31" w:rsidP="00963F3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You will see progress like:</w:t>
      </w:r>
    </w:p>
    <w:p w:rsidR="00963F31" w:rsidRPr="00C16F4A" w:rsidRDefault="009538D8" w:rsidP="00963F3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16F4A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4491A0D" wp14:editId="33794DD9">
            <wp:extent cx="5486400" cy="17843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D8" w:rsidRPr="00C16F4A" w:rsidRDefault="009538D8" w:rsidP="009538D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16F4A">
        <w:rPr>
          <w:rFonts w:asciiTheme="majorHAnsi" w:hAnsiTheme="majorHAnsi" w:cstheme="majorHAnsi"/>
          <w:sz w:val="22"/>
          <w:szCs w:val="22"/>
        </w:rPr>
        <w:t>This means</w:t>
      </w:r>
      <w:r w:rsidR="00C16F4A" w:rsidRPr="00C16F4A">
        <w:rPr>
          <w:rFonts w:asciiTheme="majorHAnsi" w:hAnsiTheme="majorHAnsi" w:cstheme="majorHAnsi"/>
          <w:sz w:val="22"/>
          <w:szCs w:val="22"/>
        </w:rPr>
        <w:t xml:space="preserve"> upload is successful </w:t>
      </w:r>
      <w:proofErr w:type="gramStart"/>
      <w:r w:rsidR="00C16F4A" w:rsidRPr="00C16F4A">
        <w:rPr>
          <w:rFonts w:asciiTheme="majorHAnsi" w:hAnsiTheme="majorHAnsi" w:cstheme="majorHAnsi"/>
          <w:sz w:val="22"/>
          <w:szCs w:val="22"/>
        </w:rPr>
        <w:t xml:space="preserve">and </w:t>
      </w:r>
      <w:r w:rsidRPr="00C16F4A">
        <w:rPr>
          <w:rFonts w:asciiTheme="majorHAnsi" w:hAnsiTheme="majorHAnsi" w:cstheme="majorHAnsi"/>
          <w:sz w:val="22"/>
          <w:szCs w:val="22"/>
        </w:rPr>
        <w:t xml:space="preserve"> upload</w:t>
      </w:r>
      <w:proofErr w:type="gramEnd"/>
      <w:r w:rsidRPr="00C16F4A">
        <w:rPr>
          <w:rFonts w:asciiTheme="majorHAnsi" w:hAnsiTheme="majorHAnsi" w:cstheme="majorHAnsi"/>
          <w:sz w:val="22"/>
          <w:szCs w:val="22"/>
        </w:rPr>
        <w:t xml:space="preserve"> pipeline is </w:t>
      </w:r>
      <w:r w:rsidRPr="00C16F4A">
        <w:rPr>
          <w:rStyle w:val="Strong"/>
          <w:rFonts w:asciiTheme="majorHAnsi" w:hAnsiTheme="majorHAnsi" w:cstheme="majorHAnsi"/>
          <w:sz w:val="22"/>
          <w:szCs w:val="22"/>
        </w:rPr>
        <w:t>100% functional</w:t>
      </w:r>
      <w:r w:rsidRPr="00C16F4A">
        <w:rPr>
          <w:rFonts w:asciiTheme="majorHAnsi" w:hAnsiTheme="majorHAnsi" w:cstheme="majorHAnsi"/>
          <w:sz w:val="22"/>
          <w:szCs w:val="22"/>
        </w:rPr>
        <w:t>.</w:t>
      </w:r>
    </w:p>
    <w:p w:rsidR="009538D8" w:rsidRPr="00932C93" w:rsidRDefault="009538D8" w:rsidP="009538D8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Y</w:t>
      </w:r>
      <w:r w:rsidR="00963F31" w:rsidRPr="00932C93">
        <w:rPr>
          <w:rFonts w:asciiTheme="majorHAnsi" w:hAnsiTheme="majorHAnsi" w:cstheme="majorHAnsi"/>
          <w:sz w:val="22"/>
          <w:szCs w:val="20"/>
        </w:rPr>
        <w:t xml:space="preserve">our </w:t>
      </w:r>
      <w:proofErr w:type="spellStart"/>
      <w:r w:rsidR="00963F31"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="00963F31" w:rsidRPr="00932C93">
        <w:rPr>
          <w:rFonts w:asciiTheme="majorHAnsi" w:hAnsiTheme="majorHAnsi" w:cstheme="majorHAnsi"/>
          <w:sz w:val="22"/>
          <w:szCs w:val="20"/>
        </w:rPr>
        <w:t xml:space="preserve"> configuration is working</w:t>
      </w:r>
    </w:p>
    <w:p w:rsidR="009538D8" w:rsidRPr="00932C93" w:rsidRDefault="00963F31" w:rsidP="009538D8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Your access key and region are correct</w:t>
      </w:r>
    </w:p>
    <w:p w:rsidR="009538D8" w:rsidRPr="00932C93" w:rsidRDefault="00963F31" w:rsidP="009538D8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 Upload to S3 from local system is successful</w:t>
      </w:r>
    </w:p>
    <w:p w:rsidR="00E466D7" w:rsidRPr="00932C93" w:rsidRDefault="00963F31" w:rsidP="009538D8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 You know how to do the real 500GB upload when needed</w:t>
      </w:r>
    </w:p>
    <w:p w:rsidR="009538D8" w:rsidRPr="00932C93" w:rsidRDefault="009538D8" w:rsidP="009538D8">
      <w:pPr>
        <w:pStyle w:val="Heading2"/>
        <w:rPr>
          <w:rFonts w:cstheme="majorHAnsi"/>
          <w:sz w:val="22"/>
          <w:szCs w:val="20"/>
        </w:rPr>
      </w:pPr>
      <w:bookmarkStart w:id="12" w:name="_Toc214987765"/>
      <w:r w:rsidRPr="00932C93">
        <w:rPr>
          <w:rFonts w:cstheme="majorHAnsi"/>
          <w:sz w:val="22"/>
          <w:szCs w:val="20"/>
        </w:rPr>
        <w:t>Just wait for the upload to finish</w:t>
      </w:r>
      <w:bookmarkEnd w:id="12"/>
    </w:p>
    <w:p w:rsidR="009538D8" w:rsidRPr="00932C93" w:rsidRDefault="009538D8" w:rsidP="009538D8">
      <w:pPr>
        <w:pStyle w:val="NormalWeb"/>
        <w:rPr>
          <w:rFonts w:asciiTheme="majorHAnsi" w:hAnsiTheme="majorHAnsi" w:cstheme="majorHAnsi"/>
          <w:sz w:val="22"/>
          <w:szCs w:val="20"/>
        </w:rPr>
      </w:pP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will show progress until it reaches 100%.</w:t>
      </w:r>
    </w:p>
    <w:p w:rsidR="009538D8" w:rsidRPr="00932C93" w:rsidRDefault="009538D8" w:rsidP="009538D8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If your internet disconnects → no problem</w:t>
      </w:r>
      <w:r w:rsidRPr="00932C93">
        <w:rPr>
          <w:rFonts w:asciiTheme="majorHAnsi" w:hAnsiTheme="majorHAnsi" w:cstheme="majorHAnsi"/>
          <w:sz w:val="22"/>
          <w:szCs w:val="20"/>
        </w:rPr>
        <w:br/>
        <w:t>Just run the same command again:</w:t>
      </w:r>
    </w:p>
    <w:p w:rsidR="009538D8" w:rsidRPr="00932C93" w:rsidRDefault="009538D8" w:rsidP="009538D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</w:rPr>
      </w:pPr>
      <w:r w:rsidRPr="00932C93">
        <w:rPr>
          <w:rStyle w:val="HTMLCode"/>
          <w:rFonts w:asciiTheme="majorHAnsi" w:eastAsiaTheme="majorEastAsia" w:hAnsiTheme="majorHAnsi" w:cstheme="majorHAnsi"/>
          <w:sz w:val="22"/>
        </w:rPr>
        <w:t>.\</w:t>
      </w:r>
      <w:proofErr w:type="spellStart"/>
      <w:r w:rsidRPr="00932C93">
        <w:rPr>
          <w:rStyle w:val="HTMLCode"/>
          <w:rFonts w:asciiTheme="majorHAnsi" w:eastAsiaTheme="majorEastAsia" w:hAnsiTheme="majorHAnsi" w:cstheme="majorHAnsi"/>
          <w:sz w:val="22"/>
        </w:rPr>
        <w:t>rclone</w:t>
      </w:r>
      <w:proofErr w:type="spellEnd"/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</w:t>
      </w:r>
      <w:r w:rsidRPr="00932C93">
        <w:rPr>
          <w:rStyle w:val="hljs-keyword"/>
          <w:rFonts w:asciiTheme="majorHAnsi" w:eastAsiaTheme="majorEastAsia" w:hAnsiTheme="majorHAnsi" w:cstheme="majorHAnsi"/>
          <w:sz w:val="22"/>
        </w:rPr>
        <w:t>copy</w:t>
      </w:r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"C:\Users\dell\Downloads\mytestdata" "s3</w:t>
      </w:r>
      <w:proofErr w:type="gramStart"/>
      <w:r w:rsidRPr="00932C93">
        <w:rPr>
          <w:rStyle w:val="HTMLCode"/>
          <w:rFonts w:asciiTheme="majorHAnsi" w:eastAsiaTheme="majorEastAsia" w:hAnsiTheme="majorHAnsi" w:cstheme="majorHAnsi"/>
          <w:sz w:val="22"/>
        </w:rPr>
        <w:t>remote:rclone</w:t>
      </w:r>
      <w:proofErr w:type="gramEnd"/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-data-upload" </w:t>
      </w:r>
      <w:r w:rsidRPr="00932C93">
        <w:rPr>
          <w:rStyle w:val="hljs-comment"/>
          <w:rFonts w:asciiTheme="majorHAnsi" w:eastAsiaTheme="majorEastAsia" w:hAnsiTheme="majorHAnsi" w:cstheme="majorHAnsi"/>
          <w:sz w:val="22"/>
        </w:rPr>
        <w:t>--progress</w:t>
      </w:r>
    </w:p>
    <w:p w:rsidR="00705429" w:rsidRDefault="00705429" w:rsidP="00705429">
      <w:pPr>
        <w:rPr>
          <w:rFonts w:asciiTheme="majorHAnsi" w:eastAsia="Times New Roman" w:hAnsiTheme="majorHAnsi" w:cstheme="majorHAnsi"/>
          <w:szCs w:val="20"/>
        </w:rPr>
      </w:pPr>
    </w:p>
    <w:p w:rsidR="009538D8" w:rsidRPr="00932C93" w:rsidRDefault="009538D8" w:rsidP="00705429">
      <w:r w:rsidRPr="00705429">
        <w:rPr>
          <w:rFonts w:asciiTheme="majorHAnsi" w:eastAsia="Times New Roman" w:hAnsiTheme="majorHAnsi" w:cstheme="majorHAnsi"/>
          <w:szCs w:val="20"/>
        </w:rPr>
        <w:t xml:space="preserve">It will </w:t>
      </w:r>
      <w:r w:rsidRPr="00705429">
        <w:rPr>
          <w:rFonts w:eastAsia="Times New Roman"/>
          <w:b/>
          <w:bCs/>
        </w:rPr>
        <w:t>resume automatically</w:t>
      </w:r>
      <w:r w:rsidRPr="00705429">
        <w:rPr>
          <w:rFonts w:asciiTheme="majorHAnsi" w:eastAsia="Times New Roman" w:hAnsiTheme="majorHAnsi" w:cstheme="majorHAnsi"/>
          <w:szCs w:val="20"/>
        </w:rPr>
        <w:t>.</w:t>
      </w:r>
    </w:p>
    <w:p w:rsidR="00932C93" w:rsidRPr="00C16F4A" w:rsidRDefault="00C16F4A" w:rsidP="00C16F4A">
      <w:pPr>
        <w:pStyle w:val="Heading1"/>
        <w:rPr>
          <w:color w:val="auto"/>
        </w:rPr>
      </w:pPr>
      <w:bookmarkStart w:id="13" w:name="_Toc214987766"/>
      <w:r w:rsidRPr="00C16F4A">
        <w:rPr>
          <w:color w:val="auto"/>
        </w:rPr>
        <w:t xml:space="preserve">Step 9 </w:t>
      </w:r>
      <w:r w:rsidR="00932C93" w:rsidRPr="00C16F4A">
        <w:rPr>
          <w:color w:val="auto"/>
        </w:rPr>
        <w:t xml:space="preserve">Verify Upload </w:t>
      </w:r>
      <w:r w:rsidR="009538D8" w:rsidRPr="00C16F4A">
        <w:rPr>
          <w:color w:val="auto"/>
        </w:rPr>
        <w:t>AWS S3 Console</w:t>
      </w:r>
      <w:bookmarkEnd w:id="13"/>
    </w:p>
    <w:p w:rsidR="009538D8" w:rsidRPr="00932C93" w:rsidRDefault="009538D8" w:rsidP="00C16F4A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Go to:</w:t>
      </w:r>
    </w:p>
    <w:p w:rsidR="009538D8" w:rsidRPr="00932C93" w:rsidRDefault="009538D8" w:rsidP="00C16F4A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AWS Console → S3 → Your bucket → </w:t>
      </w: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>-data-upload</w:t>
      </w:r>
    </w:p>
    <w:p w:rsidR="00932C93" w:rsidRPr="00932C93" w:rsidRDefault="00932C93" w:rsidP="009538D8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noProof/>
          <w:sz w:val="22"/>
          <w:szCs w:val="20"/>
        </w:rPr>
        <w:lastRenderedPageBreak/>
        <w:drawing>
          <wp:inline distT="0" distB="0" distL="0" distR="0" wp14:anchorId="4FAC51AD" wp14:editId="20C63D81">
            <wp:extent cx="5486400" cy="23920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D8" w:rsidRDefault="009538D8" w:rsidP="009538D8">
      <w:pPr>
        <w:pStyle w:val="NormalWeb"/>
        <w:pBdr>
          <w:bottom w:val="single" w:sz="6" w:space="1" w:color="auto"/>
        </w:pBd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You will see all files from your </w:t>
      </w:r>
      <w:proofErr w:type="spellStart"/>
      <w:r w:rsidRPr="00932C93">
        <w:rPr>
          <w:rStyle w:val="HTMLCode"/>
          <w:rFonts w:asciiTheme="majorHAnsi" w:hAnsiTheme="majorHAnsi" w:cstheme="majorHAnsi"/>
          <w:sz w:val="22"/>
        </w:rPr>
        <w:t>mytestdata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folder.</w:t>
      </w:r>
    </w:p>
    <w:p w:rsidR="00326406" w:rsidRPr="00932C93" w:rsidRDefault="00326406" w:rsidP="009538D8">
      <w:pPr>
        <w:pStyle w:val="NormalWeb"/>
        <w:pBdr>
          <w:bottom w:val="single" w:sz="6" w:space="1" w:color="auto"/>
        </w:pBdr>
        <w:rPr>
          <w:rFonts w:asciiTheme="majorHAnsi" w:hAnsiTheme="majorHAnsi" w:cstheme="majorHAnsi"/>
          <w:sz w:val="22"/>
          <w:szCs w:val="20"/>
        </w:rPr>
      </w:pPr>
    </w:p>
    <w:p w:rsidR="00326406" w:rsidRDefault="00326406" w:rsidP="00326406">
      <w:pPr>
        <w:pStyle w:val="Heading3"/>
      </w:pPr>
      <w:bookmarkStart w:id="14" w:name="_Toc214987767"/>
      <w:r>
        <w:rPr>
          <w:rStyle w:val="Strong"/>
          <w:b/>
          <w:bCs/>
        </w:rPr>
        <w:t>Learning Outcomes</w:t>
      </w:r>
      <w:bookmarkEnd w:id="14"/>
    </w:p>
    <w:p w:rsidR="00326406" w:rsidRPr="00326406" w:rsidRDefault="00326406" w:rsidP="00326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406">
        <w:rPr>
          <w:rFonts w:ascii="Times New Roman" w:eastAsia="Times New Roman" w:hAnsi="Times New Roman" w:cs="Times New Roman"/>
          <w:sz w:val="24"/>
          <w:szCs w:val="24"/>
        </w:rPr>
        <w:t>By completing this lab, I learned: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configure IAM users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for programmatic AWS access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create and manage S3 buckets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for storage operations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How </w:t>
      </w:r>
      <w:proofErr w:type="spellStart"/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rclone</w:t>
      </w:r>
      <w:proofErr w:type="spellEnd"/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works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and how to install it on Windows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How to configure </w:t>
      </w:r>
      <w:proofErr w:type="spellStart"/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rclone</w:t>
      </w:r>
      <w:proofErr w:type="spellEnd"/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with AWS S3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>, including Access Key, Secret Key, region, endpoint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upload data from local system to S3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using </w:t>
      </w:r>
      <w:proofErr w:type="spellStart"/>
      <w:r w:rsidRPr="00326406">
        <w:rPr>
          <w:rFonts w:asciiTheme="majorHAnsi" w:eastAsia="Times New Roman" w:hAnsiTheme="majorHAnsi" w:cstheme="majorHAnsi"/>
          <w:sz w:val="24"/>
          <w:szCs w:val="24"/>
        </w:rPr>
        <w:t>rclone</w:t>
      </w:r>
      <w:proofErr w:type="spellEnd"/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resolve authentication errors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, including </w:t>
      </w:r>
      <w:proofErr w:type="spellStart"/>
      <w:r w:rsidRPr="00326406">
        <w:rPr>
          <w:rFonts w:asciiTheme="majorHAnsi" w:eastAsia="Times New Roman" w:hAnsiTheme="majorHAnsi" w:cstheme="majorHAnsi"/>
          <w:sz w:val="24"/>
          <w:szCs w:val="24"/>
        </w:rPr>
        <w:t>InvalidAccessKeyId</w:t>
      </w:r>
      <w:proofErr w:type="spellEnd"/>
      <w:r w:rsidRPr="00326406">
        <w:rPr>
          <w:rFonts w:asciiTheme="majorHAnsi" w:eastAsia="Times New Roman" w:hAnsiTheme="majorHAnsi" w:cstheme="majorHAnsi"/>
          <w:sz w:val="24"/>
          <w:szCs w:val="24"/>
        </w:rPr>
        <w:t>, 401 Unauthorized, and endpoint misconfigurations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troubleshoot directory path errors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in Windows and </w:t>
      </w:r>
      <w:proofErr w:type="spellStart"/>
      <w:proofErr w:type="gramStart"/>
      <w:r w:rsidRPr="00326406">
        <w:rPr>
          <w:rFonts w:asciiTheme="majorHAnsi" w:eastAsia="Times New Roman" w:hAnsiTheme="majorHAnsi" w:cstheme="majorHAnsi"/>
          <w:sz w:val="24"/>
          <w:szCs w:val="24"/>
        </w:rPr>
        <w:t>rclone</w:t>
      </w:r>
      <w:proofErr w:type="spellEnd"/>
      <w:proofErr w:type="gramEnd"/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verify uploads in S3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using both AWS Console and </w:t>
      </w:r>
      <w:proofErr w:type="spellStart"/>
      <w:r w:rsidRPr="00326406">
        <w:rPr>
          <w:rFonts w:asciiTheme="majorHAnsi" w:eastAsia="Times New Roman" w:hAnsiTheme="majorHAnsi" w:cstheme="majorHAnsi"/>
          <w:sz w:val="24"/>
          <w:szCs w:val="24"/>
        </w:rPr>
        <w:t>rclone</w:t>
      </w:r>
      <w:proofErr w:type="spellEnd"/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commands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test clean uploads with new folders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(to avoid duplicates)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How to interpret </w:t>
      </w:r>
      <w:proofErr w:type="spellStart"/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rclone</w:t>
      </w:r>
      <w:proofErr w:type="spellEnd"/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upload results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(Transferred %, speed, ETA, time)</w:t>
      </w:r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maintain AWS credentials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and ensure they match </w:t>
      </w:r>
      <w:proofErr w:type="spellStart"/>
      <w:r w:rsidRPr="00326406">
        <w:rPr>
          <w:rFonts w:asciiTheme="majorHAnsi" w:eastAsia="Times New Roman" w:hAnsiTheme="majorHAnsi" w:cstheme="majorHAnsi"/>
          <w:sz w:val="24"/>
          <w:szCs w:val="24"/>
        </w:rPr>
        <w:t>rclone</w:t>
      </w:r>
      <w:proofErr w:type="spellEnd"/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326406">
        <w:rPr>
          <w:rFonts w:asciiTheme="majorHAnsi" w:eastAsia="Times New Roman" w:hAnsiTheme="majorHAnsi" w:cstheme="majorHAnsi"/>
          <w:sz w:val="24"/>
          <w:szCs w:val="24"/>
        </w:rPr>
        <w:t>config</w:t>
      </w:r>
      <w:proofErr w:type="spellEnd"/>
    </w:p>
    <w:p w:rsidR="00326406" w:rsidRPr="00326406" w:rsidRDefault="00326406" w:rsidP="003264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26406">
        <w:rPr>
          <w:rFonts w:asciiTheme="majorHAnsi" w:eastAsia="Times New Roman" w:hAnsiTheme="majorHAnsi" w:cstheme="majorHAnsi"/>
          <w:b/>
          <w:bCs/>
          <w:sz w:val="24"/>
          <w:szCs w:val="24"/>
        </w:rPr>
        <w:t>How to structure a technical report / SOP</w:t>
      </w:r>
      <w:r w:rsidRPr="00326406">
        <w:rPr>
          <w:rFonts w:asciiTheme="majorHAnsi" w:eastAsia="Times New Roman" w:hAnsiTheme="majorHAnsi" w:cstheme="majorHAnsi"/>
          <w:sz w:val="24"/>
          <w:szCs w:val="24"/>
        </w:rPr>
        <w:t xml:space="preserve"> with troubleshooting steps and final </w:t>
      </w:r>
      <w:proofErr w:type="gramStart"/>
      <w:r w:rsidRPr="00326406">
        <w:rPr>
          <w:rFonts w:asciiTheme="majorHAnsi" w:eastAsia="Times New Roman" w:hAnsiTheme="majorHAnsi" w:cstheme="majorHAnsi"/>
          <w:sz w:val="24"/>
          <w:szCs w:val="24"/>
        </w:rPr>
        <w:t>output</w:t>
      </w:r>
      <w:proofErr w:type="gramEnd"/>
    </w:p>
    <w:p w:rsidR="00326406" w:rsidRDefault="00326406" w:rsidP="00326406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326406">
        <w:rPr>
          <w:rFonts w:asciiTheme="majorHAnsi" w:eastAsiaTheme="minorEastAsia" w:hAnsiTheme="majorHAnsi" w:cstheme="majorHAnsi"/>
          <w:b/>
          <w:bCs/>
          <w:sz w:val="22"/>
          <w:szCs w:val="22"/>
        </w:rPr>
        <w:t xml:space="preserve">Testing 2 </w:t>
      </w:r>
      <w:r>
        <w:rPr>
          <w:rFonts w:asciiTheme="majorHAnsi" w:eastAsiaTheme="minorEastAsia" w:hAnsiTheme="majorHAnsi" w:cstheme="majorHAnsi"/>
          <w:b/>
          <w:bCs/>
          <w:sz w:val="22"/>
          <w:szCs w:val="22"/>
        </w:rPr>
        <w:t xml:space="preserve">where we </w:t>
      </w:r>
      <w:r w:rsidRPr="00326406">
        <w:rPr>
          <w:rStyle w:val="Strong"/>
          <w:rFonts w:asciiTheme="majorHAnsi" w:hAnsiTheme="majorHAnsi" w:cstheme="majorHAnsi"/>
          <w:sz w:val="22"/>
          <w:szCs w:val="22"/>
        </w:rPr>
        <w:t>create a new test folder</w:t>
      </w:r>
      <w:r w:rsidRPr="00326406">
        <w:rPr>
          <w:rFonts w:asciiTheme="majorHAnsi" w:hAnsiTheme="majorHAnsi" w:cstheme="majorHAnsi"/>
          <w:sz w:val="22"/>
          <w:szCs w:val="22"/>
        </w:rPr>
        <w:t xml:space="preserve"> where:</w:t>
      </w:r>
    </w:p>
    <w:p w:rsidR="00326406" w:rsidRDefault="00326406" w:rsidP="00326406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2"/>
          <w:szCs w:val="22"/>
        </w:rPr>
      </w:pPr>
      <w:r w:rsidRPr="00326406">
        <w:rPr>
          <w:rFonts w:asciiTheme="majorHAnsi" w:hAnsiTheme="majorHAnsi" w:cstheme="majorHAnsi"/>
          <w:sz w:val="22"/>
          <w:szCs w:val="22"/>
        </w:rPr>
        <w:t>You put ONLY fresh files</w:t>
      </w:r>
    </w:p>
    <w:p w:rsidR="00326406" w:rsidRDefault="00326406" w:rsidP="00326406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2"/>
          <w:szCs w:val="22"/>
        </w:rPr>
      </w:pPr>
      <w:r w:rsidRPr="00326406">
        <w:rPr>
          <w:rStyle w:val="Strong"/>
          <w:rFonts w:asciiTheme="majorHAnsi" w:hAnsiTheme="majorHAnsi" w:cstheme="majorHAnsi"/>
          <w:sz w:val="22"/>
          <w:szCs w:val="22"/>
        </w:rPr>
        <w:t>No duplicate files</w:t>
      </w:r>
      <w:r w:rsidRPr="00326406">
        <w:rPr>
          <w:rFonts w:asciiTheme="majorHAnsi" w:hAnsiTheme="majorHAnsi" w:cstheme="majorHAnsi"/>
          <w:sz w:val="22"/>
          <w:szCs w:val="22"/>
        </w:rPr>
        <w:t xml:space="preserve"> from previous test uploads</w:t>
      </w:r>
    </w:p>
    <w:p w:rsidR="00326406" w:rsidRDefault="00326406" w:rsidP="00326406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326406">
        <w:rPr>
          <w:rFonts w:asciiTheme="majorHAnsi" w:hAnsiTheme="majorHAnsi" w:cstheme="majorHAnsi"/>
          <w:sz w:val="22"/>
          <w:szCs w:val="22"/>
        </w:rPr>
        <w:t>rclone</w:t>
      </w:r>
      <w:proofErr w:type="spellEnd"/>
      <w:r w:rsidRPr="00326406">
        <w:rPr>
          <w:rFonts w:asciiTheme="majorHAnsi" w:hAnsiTheme="majorHAnsi" w:cstheme="majorHAnsi"/>
          <w:sz w:val="22"/>
          <w:szCs w:val="22"/>
        </w:rPr>
        <w:t xml:space="preserve"> does NOT re-upload the same files again</w:t>
      </w:r>
    </w:p>
    <w:p w:rsidR="00326406" w:rsidRPr="00326406" w:rsidRDefault="00326406" w:rsidP="00326406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2"/>
          <w:szCs w:val="22"/>
        </w:rPr>
      </w:pPr>
      <w:r w:rsidRPr="00326406">
        <w:rPr>
          <w:rFonts w:asciiTheme="majorHAnsi" w:hAnsiTheme="majorHAnsi" w:cstheme="majorHAnsi"/>
          <w:sz w:val="22"/>
          <w:szCs w:val="22"/>
        </w:rPr>
        <w:t>You can test a clean upload process</w:t>
      </w:r>
    </w:p>
    <w:p w:rsidR="00326406" w:rsidRDefault="00326406" w:rsidP="00681101">
      <w:pPr>
        <w:pStyle w:val="Heading1"/>
        <w:rPr>
          <w:rFonts w:eastAsiaTheme="minorEastAsia" w:cstheme="majorHAnsi"/>
          <w:b w:val="0"/>
          <w:bCs w:val="0"/>
          <w:color w:val="auto"/>
          <w:sz w:val="22"/>
          <w:szCs w:val="20"/>
        </w:rPr>
      </w:pPr>
    </w:p>
    <w:p w:rsidR="00681101" w:rsidRPr="00932C93" w:rsidRDefault="00681101" w:rsidP="00681101">
      <w:pPr>
        <w:pStyle w:val="Heading1"/>
        <w:rPr>
          <w:rFonts w:cstheme="majorHAnsi"/>
          <w:sz w:val="22"/>
          <w:szCs w:val="20"/>
        </w:rPr>
      </w:pPr>
      <w:bookmarkStart w:id="15" w:name="_Toc214987768"/>
      <w:r w:rsidRPr="00932C93">
        <w:rPr>
          <w:rStyle w:val="Strong"/>
          <w:rFonts w:cstheme="majorHAnsi"/>
          <w:b/>
          <w:bCs/>
          <w:sz w:val="22"/>
          <w:szCs w:val="20"/>
        </w:rPr>
        <w:t>STEP 1 — Create a NEW Test Folder</w:t>
      </w:r>
      <w:bookmarkEnd w:id="15"/>
    </w:p>
    <w:p w:rsidR="00681101" w:rsidRDefault="00681101" w:rsidP="00681101">
      <w:pPr>
        <w:pStyle w:val="HTMLPreformatted"/>
        <w:rPr>
          <w:rStyle w:val="hljs-attribute"/>
          <w:rFonts w:asciiTheme="majorHAnsi" w:eastAsiaTheme="majorEastAsia" w:hAnsiTheme="majorHAnsi" w:cstheme="majorHAnsi"/>
          <w:sz w:val="22"/>
        </w:rPr>
      </w:pPr>
      <w:r w:rsidRPr="00932C93">
        <w:rPr>
          <w:rStyle w:val="hljs-attribute"/>
          <w:rFonts w:asciiTheme="majorHAnsi" w:eastAsiaTheme="majorEastAsia" w:hAnsiTheme="majorHAnsi" w:cstheme="majorHAnsi"/>
          <w:sz w:val="22"/>
        </w:rPr>
        <w:t>mytestdata2</w:t>
      </w:r>
    </w:p>
    <w:p w:rsidR="00326406" w:rsidRPr="00932C93" w:rsidRDefault="00326406" w:rsidP="00681101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</w:rPr>
      </w:pPr>
    </w:p>
    <w:p w:rsidR="00681101" w:rsidRPr="00326406" w:rsidRDefault="00681101" w:rsidP="00326406">
      <w:pPr>
        <w:rPr>
          <w:rFonts w:asciiTheme="majorHAnsi" w:hAnsiTheme="majorHAnsi" w:cstheme="majorHAnsi"/>
        </w:rPr>
      </w:pPr>
      <w:r w:rsidRPr="00326406">
        <w:rPr>
          <w:rFonts w:asciiTheme="majorHAnsi" w:hAnsiTheme="majorHAnsi" w:cstheme="majorHAnsi"/>
        </w:rPr>
        <w:t>Add NEW files inside it</w:t>
      </w:r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Do </w:t>
      </w:r>
      <w:r w:rsidRPr="00932C93">
        <w:rPr>
          <w:rStyle w:val="Strong"/>
          <w:rFonts w:asciiTheme="majorHAnsi" w:hAnsiTheme="majorHAnsi" w:cstheme="majorHAnsi"/>
          <w:sz w:val="22"/>
          <w:szCs w:val="20"/>
        </w:rPr>
        <w:t>NOT</w:t>
      </w:r>
      <w:r w:rsidRPr="00932C93">
        <w:rPr>
          <w:rFonts w:asciiTheme="majorHAnsi" w:hAnsiTheme="majorHAnsi" w:cstheme="majorHAnsi"/>
          <w:sz w:val="22"/>
          <w:szCs w:val="20"/>
        </w:rPr>
        <w:t xml:space="preserve"> copy from old folder.</w:t>
      </w:r>
      <w:r w:rsidRPr="00932C93">
        <w:rPr>
          <w:rFonts w:asciiTheme="majorHAnsi" w:hAnsiTheme="majorHAnsi" w:cstheme="majorHAnsi"/>
          <w:sz w:val="22"/>
          <w:szCs w:val="20"/>
        </w:rPr>
        <w:br/>
        <w:t>Add fresh files like:</w:t>
      </w:r>
    </w:p>
    <w:p w:rsidR="00681101" w:rsidRPr="00932C93" w:rsidRDefault="00681101" w:rsidP="00681101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1 new image (download from internet)</w:t>
      </w:r>
    </w:p>
    <w:p w:rsidR="00681101" w:rsidRPr="00932C93" w:rsidRDefault="00681101" w:rsidP="00681101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1 new PDF</w:t>
      </w:r>
    </w:p>
    <w:p w:rsidR="00681101" w:rsidRPr="00932C93" w:rsidRDefault="00681101" w:rsidP="00681101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1 new text file</w:t>
      </w:r>
    </w:p>
    <w:p w:rsidR="00681101" w:rsidRPr="00932C93" w:rsidRDefault="00681101" w:rsidP="00681101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1 new video or any other file</w:t>
      </w:r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The folder path should be:</w:t>
      </w:r>
    </w:p>
    <w:p w:rsidR="00326406" w:rsidRPr="00326406" w:rsidRDefault="00681101" w:rsidP="00326406">
      <w:pPr>
        <w:pStyle w:val="HTMLPreformatted"/>
        <w:rPr>
          <w:rFonts w:asciiTheme="majorHAnsi" w:eastAsiaTheme="majorEastAsia" w:hAnsiTheme="majorHAnsi" w:cstheme="majorHAnsi"/>
          <w:sz w:val="22"/>
        </w:rPr>
      </w:pPr>
      <w:r w:rsidRPr="00932C93">
        <w:rPr>
          <w:rStyle w:val="hljs-section"/>
          <w:rFonts w:asciiTheme="majorHAnsi" w:hAnsiTheme="majorHAnsi" w:cstheme="majorHAnsi"/>
          <w:sz w:val="22"/>
        </w:rPr>
        <w:t>C:\Users\dell\Downloads\mytestdata2</w:t>
      </w:r>
    </w:p>
    <w:p w:rsidR="00326406" w:rsidRDefault="00326406" w:rsidP="00326406">
      <w:pPr>
        <w:rPr>
          <w:rFonts w:asciiTheme="majorHAnsi" w:hAnsiTheme="majorHAnsi" w:cstheme="majorHAnsi"/>
          <w:b/>
          <w:szCs w:val="20"/>
        </w:rPr>
      </w:pPr>
      <w:r w:rsidRPr="00326406">
        <w:rPr>
          <w:rFonts w:asciiTheme="majorHAnsi" w:hAnsiTheme="majorHAnsi" w:cstheme="majorHAnsi"/>
          <w:b/>
          <w:noProof/>
          <w:szCs w:val="20"/>
        </w:rPr>
        <w:drawing>
          <wp:inline distT="0" distB="0" distL="0" distR="0" wp14:anchorId="703247AA" wp14:editId="53F441BD">
            <wp:extent cx="4642338" cy="221470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2051" r="13711"/>
                    <a:stretch/>
                  </pic:blipFill>
                  <pic:spPr bwMode="auto">
                    <a:xfrm>
                      <a:off x="0" y="0"/>
                      <a:ext cx="4649313" cy="221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95E" w:rsidRPr="007B495E" w:rsidRDefault="007B495E" w:rsidP="00326406">
      <w:pPr>
        <w:rPr>
          <w:rFonts w:asciiTheme="majorHAnsi" w:hAnsiTheme="majorHAnsi" w:cstheme="majorHAnsi"/>
          <w:szCs w:val="20"/>
        </w:rPr>
      </w:pPr>
      <w:r w:rsidRPr="007B495E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5C8AC899" wp14:editId="533E86B9">
            <wp:extent cx="5486400" cy="181483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101" w:rsidRPr="00326406" w:rsidRDefault="00681101" w:rsidP="00326406">
      <w:pPr>
        <w:rPr>
          <w:rFonts w:asciiTheme="majorHAnsi" w:hAnsiTheme="majorHAnsi" w:cstheme="majorHAnsi"/>
          <w:b/>
          <w:szCs w:val="20"/>
        </w:rPr>
      </w:pPr>
      <w:r w:rsidRPr="00326406">
        <w:rPr>
          <w:rFonts w:asciiTheme="majorHAnsi" w:hAnsiTheme="majorHAnsi" w:cstheme="majorHAnsi"/>
          <w:b/>
          <w:szCs w:val="20"/>
        </w:rPr>
        <w:t>WHY new folder?</w:t>
      </w:r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Because </w:t>
      </w: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is smart — it checks each file’s:</w:t>
      </w:r>
    </w:p>
    <w:p w:rsidR="00681101" w:rsidRPr="00932C93" w:rsidRDefault="00681101" w:rsidP="00681101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lastRenderedPageBreak/>
        <w:t>name</w:t>
      </w:r>
    </w:p>
    <w:p w:rsidR="00681101" w:rsidRPr="00932C93" w:rsidRDefault="00681101" w:rsidP="00681101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size</w:t>
      </w:r>
    </w:p>
    <w:p w:rsidR="00681101" w:rsidRPr="00932C93" w:rsidRDefault="00681101" w:rsidP="00681101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modification time</w:t>
      </w:r>
    </w:p>
    <w:p w:rsidR="00681101" w:rsidRPr="00932C93" w:rsidRDefault="00681101" w:rsidP="00681101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checksum</w:t>
      </w:r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If the file is same → it will </w:t>
      </w:r>
      <w:r w:rsidRPr="00932C93">
        <w:rPr>
          <w:rStyle w:val="Strong"/>
          <w:rFonts w:asciiTheme="majorHAnsi" w:hAnsiTheme="majorHAnsi" w:cstheme="majorHAnsi"/>
          <w:sz w:val="22"/>
          <w:szCs w:val="20"/>
        </w:rPr>
        <w:t>NOT copy again</w:t>
      </w:r>
      <w:r w:rsidRPr="00932C93">
        <w:rPr>
          <w:rFonts w:asciiTheme="majorHAnsi" w:hAnsiTheme="majorHAnsi" w:cstheme="majorHAnsi"/>
          <w:sz w:val="22"/>
          <w:szCs w:val="20"/>
        </w:rPr>
        <w:t>.</w:t>
      </w:r>
    </w:p>
    <w:p w:rsidR="00681101" w:rsidRPr="00932C93" w:rsidRDefault="00681101" w:rsidP="00326406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Style w:val="Strong"/>
          <w:rFonts w:asciiTheme="majorHAnsi" w:hAnsiTheme="majorHAnsi" w:cstheme="majorHAnsi"/>
          <w:sz w:val="22"/>
          <w:szCs w:val="20"/>
        </w:rPr>
        <w:t>new test data</w:t>
      </w:r>
      <w:r w:rsidRPr="00932C93">
        <w:rPr>
          <w:rFonts w:asciiTheme="majorHAnsi" w:hAnsiTheme="majorHAnsi" w:cstheme="majorHAnsi"/>
          <w:sz w:val="22"/>
          <w:szCs w:val="20"/>
        </w:rPr>
        <w:t>, so we create a completely new folder.</w:t>
      </w:r>
    </w:p>
    <w:p w:rsidR="00681101" w:rsidRPr="00932C93" w:rsidRDefault="00681101" w:rsidP="00681101">
      <w:pPr>
        <w:pStyle w:val="Heading1"/>
        <w:rPr>
          <w:rFonts w:cstheme="majorHAnsi"/>
          <w:sz w:val="22"/>
          <w:szCs w:val="20"/>
        </w:rPr>
      </w:pPr>
      <w:bookmarkStart w:id="16" w:name="_Toc214987769"/>
      <w:r w:rsidRPr="00932C93">
        <w:rPr>
          <w:rStyle w:val="Strong"/>
          <w:rFonts w:cstheme="majorHAnsi"/>
          <w:b/>
          <w:bCs/>
          <w:sz w:val="22"/>
          <w:szCs w:val="20"/>
        </w:rPr>
        <w:t xml:space="preserve">STEP 2 — Upload NEW folder with </w:t>
      </w:r>
      <w:proofErr w:type="spellStart"/>
      <w:r w:rsidRPr="00932C93">
        <w:rPr>
          <w:rStyle w:val="Strong"/>
          <w:rFonts w:cstheme="majorHAnsi"/>
          <w:b/>
          <w:bCs/>
          <w:sz w:val="22"/>
          <w:szCs w:val="20"/>
        </w:rPr>
        <w:t>rclone</w:t>
      </w:r>
      <w:bookmarkEnd w:id="16"/>
      <w:proofErr w:type="spellEnd"/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Go to the </w:t>
      </w: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folder:</w:t>
      </w:r>
    </w:p>
    <w:p w:rsidR="00681101" w:rsidRPr="00932C93" w:rsidRDefault="00681101" w:rsidP="00681101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</w:rPr>
      </w:pPr>
      <w:r w:rsidRPr="00932C93">
        <w:rPr>
          <w:rStyle w:val="hljs-builtin"/>
          <w:rFonts w:asciiTheme="majorHAnsi" w:hAnsiTheme="majorHAnsi" w:cstheme="majorHAnsi"/>
          <w:sz w:val="22"/>
        </w:rPr>
        <w:t>cd</w:t>
      </w:r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</w:t>
      </w:r>
      <w:r w:rsidRPr="00932C93">
        <w:rPr>
          <w:rStyle w:val="hljs-string"/>
          <w:rFonts w:asciiTheme="majorHAnsi" w:eastAsiaTheme="majorEastAsia" w:hAnsiTheme="majorHAnsi" w:cstheme="majorHAnsi"/>
          <w:sz w:val="22"/>
        </w:rPr>
        <w:t>"C:\Users\dell\Downloads\rclone-v1.72.0-windows-amd64"</w:t>
      </w:r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Now run this upload command:</w:t>
      </w:r>
    </w:p>
    <w:p w:rsidR="00681101" w:rsidRPr="00932C93" w:rsidRDefault="00681101" w:rsidP="00681101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</w:rPr>
      </w:pPr>
      <w:r w:rsidRPr="00932C93">
        <w:rPr>
          <w:rStyle w:val="HTMLCode"/>
          <w:rFonts w:asciiTheme="majorHAnsi" w:eastAsiaTheme="majorEastAsia" w:hAnsiTheme="majorHAnsi" w:cstheme="majorHAnsi"/>
          <w:sz w:val="22"/>
        </w:rPr>
        <w:t>.\</w:t>
      </w:r>
      <w:proofErr w:type="spellStart"/>
      <w:r w:rsidRPr="00932C93">
        <w:rPr>
          <w:rStyle w:val="HTMLCode"/>
          <w:rFonts w:asciiTheme="majorHAnsi" w:eastAsiaTheme="majorEastAsia" w:hAnsiTheme="majorHAnsi" w:cstheme="majorHAnsi"/>
          <w:sz w:val="22"/>
        </w:rPr>
        <w:t>rclone</w:t>
      </w:r>
      <w:proofErr w:type="spellEnd"/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</w:t>
      </w:r>
      <w:r w:rsidRPr="00932C93">
        <w:rPr>
          <w:rStyle w:val="hljs-keyword"/>
          <w:rFonts w:asciiTheme="majorHAnsi" w:hAnsiTheme="majorHAnsi" w:cstheme="majorHAnsi"/>
          <w:sz w:val="22"/>
        </w:rPr>
        <w:t>copy</w:t>
      </w:r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"C:\Users\dell\Downloads\mytestdata2" "s3</w:t>
      </w:r>
      <w:proofErr w:type="gramStart"/>
      <w:r w:rsidRPr="00932C93">
        <w:rPr>
          <w:rStyle w:val="HTMLCode"/>
          <w:rFonts w:asciiTheme="majorHAnsi" w:eastAsiaTheme="majorEastAsia" w:hAnsiTheme="majorHAnsi" w:cstheme="majorHAnsi"/>
          <w:sz w:val="22"/>
        </w:rPr>
        <w:t>remote:rclone</w:t>
      </w:r>
      <w:proofErr w:type="gramEnd"/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-data-upload" </w:t>
      </w:r>
      <w:r w:rsidRPr="00932C93">
        <w:rPr>
          <w:rStyle w:val="hljs-comment"/>
          <w:rFonts w:asciiTheme="majorHAnsi" w:hAnsiTheme="majorHAnsi" w:cstheme="majorHAnsi"/>
          <w:sz w:val="22"/>
        </w:rPr>
        <w:t>--progress</w:t>
      </w:r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This will upload ONLY the new files in that new folder.</w:t>
      </w:r>
    </w:p>
    <w:p w:rsidR="00681101" w:rsidRPr="00932C93" w:rsidRDefault="00523A50" w:rsidP="00681101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pict>
          <v:rect id="_x0000_i1025" style="width:0;height:1.5pt" o:hralign="center" o:hrstd="t" o:hr="t" fillcolor="#a0a0a0" stroked="f"/>
        </w:pict>
      </w:r>
    </w:p>
    <w:p w:rsidR="00681101" w:rsidRPr="00932C93" w:rsidRDefault="00681101" w:rsidP="00681101">
      <w:pPr>
        <w:pStyle w:val="Heading1"/>
        <w:rPr>
          <w:rFonts w:cstheme="majorHAnsi"/>
          <w:sz w:val="22"/>
          <w:szCs w:val="20"/>
        </w:rPr>
      </w:pPr>
      <w:r w:rsidRPr="00932C93">
        <w:rPr>
          <w:rFonts w:cstheme="majorHAnsi"/>
          <w:sz w:val="22"/>
          <w:szCs w:val="20"/>
        </w:rPr>
        <w:t xml:space="preserve"> </w:t>
      </w:r>
      <w:bookmarkStart w:id="17" w:name="_Toc214987770"/>
      <w:r w:rsidRPr="00932C93">
        <w:rPr>
          <w:rStyle w:val="Strong"/>
          <w:rFonts w:cstheme="majorHAnsi"/>
          <w:b/>
          <w:bCs/>
          <w:sz w:val="22"/>
          <w:szCs w:val="20"/>
        </w:rPr>
        <w:t>STEP 3 — Verify No Duplicates Are Uploaded</w:t>
      </w:r>
      <w:bookmarkEnd w:id="17"/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Run:</w:t>
      </w:r>
    </w:p>
    <w:p w:rsidR="00326406" w:rsidRPr="00932C93" w:rsidRDefault="00326406" w:rsidP="00326406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</w:rPr>
      </w:pPr>
      <w:r w:rsidRPr="00932C93">
        <w:rPr>
          <w:rStyle w:val="HTMLCode"/>
          <w:rFonts w:asciiTheme="majorHAnsi" w:eastAsiaTheme="majorEastAsia" w:hAnsiTheme="majorHAnsi" w:cstheme="majorHAnsi"/>
          <w:sz w:val="22"/>
        </w:rPr>
        <w:t>.\</w:t>
      </w:r>
      <w:proofErr w:type="spellStart"/>
      <w:r w:rsidRPr="00932C93">
        <w:rPr>
          <w:rStyle w:val="HTMLCode"/>
          <w:rFonts w:asciiTheme="majorHAnsi" w:eastAsiaTheme="majorEastAsia" w:hAnsiTheme="majorHAnsi" w:cstheme="majorHAnsi"/>
          <w:sz w:val="22"/>
        </w:rPr>
        <w:t>rclone</w:t>
      </w:r>
      <w:proofErr w:type="spellEnd"/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</w:t>
      </w:r>
      <w:r w:rsidRPr="00932C93">
        <w:rPr>
          <w:rStyle w:val="hljs-builtin"/>
          <w:rFonts w:asciiTheme="majorHAnsi" w:hAnsiTheme="majorHAnsi" w:cstheme="majorHAnsi"/>
          <w:sz w:val="22"/>
        </w:rPr>
        <w:t>sync</w:t>
      </w:r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</w:t>
      </w:r>
      <w:r w:rsidRPr="00932C93">
        <w:rPr>
          <w:rStyle w:val="hljs-string"/>
          <w:rFonts w:asciiTheme="majorHAnsi" w:eastAsiaTheme="majorEastAsia" w:hAnsiTheme="majorHAnsi" w:cstheme="majorHAnsi"/>
          <w:sz w:val="22"/>
        </w:rPr>
        <w:t>"C:\Users\dell\Downloads\mytestdata2"</w:t>
      </w:r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</w:t>
      </w:r>
      <w:r w:rsidRPr="00932C93">
        <w:rPr>
          <w:rStyle w:val="hljs-string"/>
          <w:rFonts w:asciiTheme="majorHAnsi" w:eastAsiaTheme="majorEastAsia" w:hAnsiTheme="majorHAnsi" w:cstheme="majorHAnsi"/>
          <w:sz w:val="22"/>
        </w:rPr>
        <w:t>"s3</w:t>
      </w:r>
      <w:proofErr w:type="gramStart"/>
      <w:r w:rsidRPr="00932C93">
        <w:rPr>
          <w:rStyle w:val="hljs-string"/>
          <w:rFonts w:asciiTheme="majorHAnsi" w:eastAsiaTheme="majorEastAsia" w:hAnsiTheme="majorHAnsi" w:cstheme="majorHAnsi"/>
          <w:sz w:val="22"/>
        </w:rPr>
        <w:t>remote:rclone</w:t>
      </w:r>
      <w:proofErr w:type="gramEnd"/>
      <w:r w:rsidRPr="00932C93">
        <w:rPr>
          <w:rStyle w:val="hljs-string"/>
          <w:rFonts w:asciiTheme="majorHAnsi" w:eastAsiaTheme="majorEastAsia" w:hAnsiTheme="majorHAnsi" w:cstheme="majorHAnsi"/>
          <w:sz w:val="22"/>
        </w:rPr>
        <w:t>-data-upload"</w:t>
      </w:r>
      <w:r w:rsidRPr="00932C93">
        <w:rPr>
          <w:rStyle w:val="HTMLCode"/>
          <w:rFonts w:asciiTheme="majorHAnsi" w:eastAsiaTheme="majorEastAsia" w:hAnsiTheme="majorHAnsi" w:cstheme="majorHAnsi"/>
          <w:sz w:val="22"/>
        </w:rPr>
        <w:t xml:space="preserve"> --progress</w:t>
      </w:r>
    </w:p>
    <w:p w:rsidR="00681101" w:rsidRPr="00932C93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It will tell you:</w:t>
      </w:r>
    </w:p>
    <w:p w:rsidR="00681101" w:rsidRPr="00932C93" w:rsidRDefault="00681101" w:rsidP="00681101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Which files are missing in S3</w:t>
      </w:r>
    </w:p>
    <w:p w:rsidR="00681101" w:rsidRPr="00932C93" w:rsidRDefault="00681101" w:rsidP="00681101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Which files already exist</w:t>
      </w:r>
    </w:p>
    <w:p w:rsidR="00681101" w:rsidRPr="00932C93" w:rsidRDefault="00681101" w:rsidP="00681101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>If everything is synced</w:t>
      </w:r>
    </w:p>
    <w:p w:rsidR="00681101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Theme="majorHAnsi" w:hAnsiTheme="majorHAnsi" w:cstheme="majorHAnsi"/>
          <w:sz w:val="22"/>
          <w:szCs w:val="20"/>
        </w:rPr>
        <w:t xml:space="preserve">If the same files were already in S3, </w:t>
      </w:r>
      <w:proofErr w:type="spellStart"/>
      <w:r w:rsidRPr="00932C93">
        <w:rPr>
          <w:rFonts w:asciiTheme="majorHAnsi" w:hAnsiTheme="majorHAnsi" w:cstheme="majorHAnsi"/>
          <w:sz w:val="22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 w:val="22"/>
          <w:szCs w:val="20"/>
        </w:rPr>
        <w:t xml:space="preserve"> </w:t>
      </w:r>
      <w:r w:rsidRPr="00932C93">
        <w:rPr>
          <w:rStyle w:val="Strong"/>
          <w:rFonts w:asciiTheme="majorHAnsi" w:hAnsiTheme="majorHAnsi" w:cstheme="majorHAnsi"/>
          <w:sz w:val="22"/>
          <w:szCs w:val="20"/>
        </w:rPr>
        <w:t>will skip them automatically</w:t>
      </w:r>
      <w:r w:rsidRPr="00932C93">
        <w:rPr>
          <w:rFonts w:asciiTheme="majorHAnsi" w:hAnsiTheme="majorHAnsi" w:cstheme="majorHAnsi"/>
          <w:sz w:val="22"/>
          <w:szCs w:val="20"/>
        </w:rPr>
        <w:t>.</w:t>
      </w:r>
    </w:p>
    <w:p w:rsidR="00681101" w:rsidRDefault="00326406" w:rsidP="00681101">
      <w:pPr>
        <w:rPr>
          <w:rFonts w:asciiTheme="majorHAnsi" w:hAnsiTheme="majorHAnsi" w:cstheme="majorHAnsi"/>
          <w:szCs w:val="20"/>
        </w:rPr>
      </w:pPr>
      <w:r w:rsidRPr="00326406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20C34BB0" wp14:editId="7F3B68AA">
            <wp:extent cx="5486400" cy="526415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5E" w:rsidRPr="00932C93" w:rsidRDefault="007B495E" w:rsidP="00681101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It is showing new files total 5 is transferring which is in progress status.</w:t>
      </w:r>
    </w:p>
    <w:p w:rsidR="00681101" w:rsidRDefault="00681101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 w:rsidRPr="00932C93">
        <w:rPr>
          <w:rFonts w:ascii="Segoe UI Symbol" w:hAnsi="Segoe UI Symbol" w:cs="Segoe UI Symbol"/>
          <w:sz w:val="22"/>
          <w:szCs w:val="20"/>
        </w:rPr>
        <w:lastRenderedPageBreak/>
        <w:t>⚠</w:t>
      </w:r>
      <w:r w:rsidRPr="00932C93">
        <w:rPr>
          <w:rFonts w:asciiTheme="majorHAnsi" w:hAnsiTheme="majorHAnsi" w:cstheme="majorHAnsi"/>
          <w:sz w:val="22"/>
          <w:szCs w:val="20"/>
        </w:rPr>
        <w:t xml:space="preserve"> WARNING:</w:t>
      </w:r>
      <w:r w:rsidRPr="00932C93">
        <w:rPr>
          <w:rFonts w:asciiTheme="majorHAnsi" w:hAnsiTheme="majorHAnsi" w:cstheme="majorHAnsi"/>
          <w:sz w:val="22"/>
          <w:szCs w:val="20"/>
        </w:rPr>
        <w:br/>
      </w:r>
      <w:r w:rsidRPr="00932C93">
        <w:rPr>
          <w:rStyle w:val="HTMLCode"/>
          <w:rFonts w:asciiTheme="majorHAnsi" w:eastAsiaTheme="majorEastAsia" w:hAnsiTheme="majorHAnsi" w:cstheme="majorHAnsi"/>
          <w:sz w:val="22"/>
        </w:rPr>
        <w:t>sync</w:t>
      </w:r>
      <w:r w:rsidRPr="00932C93">
        <w:rPr>
          <w:rFonts w:asciiTheme="majorHAnsi" w:hAnsiTheme="majorHAnsi" w:cstheme="majorHAnsi"/>
          <w:sz w:val="22"/>
          <w:szCs w:val="20"/>
        </w:rPr>
        <w:t xml:space="preserve"> will delete files in S3 that are not in your local folder.</w:t>
      </w:r>
      <w:r w:rsidRPr="00932C93">
        <w:rPr>
          <w:rFonts w:asciiTheme="majorHAnsi" w:hAnsiTheme="majorHAnsi" w:cstheme="majorHAnsi"/>
          <w:sz w:val="22"/>
          <w:szCs w:val="20"/>
        </w:rPr>
        <w:br/>
        <w:t>So use it ONLY if your TL explicitly asks.</w:t>
      </w:r>
    </w:p>
    <w:p w:rsidR="007B495E" w:rsidRPr="007B495E" w:rsidRDefault="007B495E" w:rsidP="007B495E">
      <w:pPr>
        <w:pStyle w:val="Heading1"/>
        <w:rPr>
          <w:rFonts w:ascii="Segoe UI Symbol" w:hAnsi="Segoe UI Symbol" w:cs="Segoe UI Symbol"/>
          <w:sz w:val="22"/>
          <w:szCs w:val="20"/>
        </w:rPr>
      </w:pPr>
      <w:bookmarkStart w:id="18" w:name="_Toc214987771"/>
      <w:r w:rsidRPr="007B495E">
        <w:rPr>
          <w:rFonts w:ascii="Segoe UI Symbol" w:hAnsi="Segoe UI Symbol" w:cs="Segoe UI Symbol"/>
          <w:sz w:val="22"/>
          <w:szCs w:val="20"/>
        </w:rPr>
        <w:t>STEP 4 — Verify No Duplicates Are Uploaded</w:t>
      </w:r>
      <w:bookmarkEnd w:id="18"/>
    </w:p>
    <w:p w:rsidR="007B495E" w:rsidRDefault="007B495E" w:rsidP="007B495E">
      <w:pPr>
        <w:pStyle w:val="NormalWeb"/>
      </w:pPr>
      <w:r>
        <w:t>Run:</w:t>
      </w:r>
    </w:p>
    <w:p w:rsidR="007B495E" w:rsidRDefault="007B495E" w:rsidP="007B49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.\</w:t>
      </w:r>
      <w:proofErr w:type="spellStart"/>
      <w:r>
        <w:rPr>
          <w:rStyle w:val="HTMLCode"/>
          <w:rFonts w:eastAsiaTheme="majorEastAsia"/>
        </w:rPr>
        <w:t>rclone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check</w:t>
      </w:r>
      <w:r>
        <w:rPr>
          <w:rStyle w:val="HTMLCode"/>
          <w:rFonts w:eastAsiaTheme="majorEastAsia"/>
        </w:rPr>
        <w:t xml:space="preserve"> "C:\Users\dell\Downloads\mytestdata2" "s3</w:t>
      </w:r>
      <w:proofErr w:type="gramStart"/>
      <w:r>
        <w:rPr>
          <w:rStyle w:val="HTMLCode"/>
          <w:rFonts w:eastAsiaTheme="majorEastAsia"/>
        </w:rPr>
        <w:t>remote:rclone</w:t>
      </w:r>
      <w:proofErr w:type="gramEnd"/>
      <w:r>
        <w:rPr>
          <w:rStyle w:val="HTMLCode"/>
          <w:rFonts w:eastAsiaTheme="majorEastAsia"/>
        </w:rPr>
        <w:t>-data-upload"</w:t>
      </w:r>
    </w:p>
    <w:p w:rsidR="007B495E" w:rsidRDefault="007B495E" w:rsidP="007B495E">
      <w:pPr>
        <w:pStyle w:val="HTMLPreformatted"/>
        <w:rPr>
          <w:rStyle w:val="HTMLCode"/>
          <w:rFonts w:eastAsiaTheme="majorEastAsia"/>
        </w:rPr>
      </w:pPr>
    </w:p>
    <w:p w:rsidR="007B495E" w:rsidRPr="007B495E" w:rsidRDefault="007B495E" w:rsidP="007B495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</w:rPr>
      </w:pPr>
      <w:r w:rsidRPr="007B495E">
        <w:rPr>
          <w:rFonts w:asciiTheme="majorHAnsi" w:hAnsiTheme="majorHAnsi" w:cstheme="majorHAnsi"/>
          <w:sz w:val="22"/>
        </w:rPr>
        <w:t>It will tell you:</w:t>
      </w:r>
    </w:p>
    <w:p w:rsidR="007B495E" w:rsidRPr="007B495E" w:rsidRDefault="007B495E" w:rsidP="007B495E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ajorHAnsi" w:hAnsiTheme="majorHAnsi" w:cstheme="majorHAnsi"/>
          <w:sz w:val="22"/>
        </w:rPr>
      </w:pPr>
      <w:r w:rsidRPr="007B495E">
        <w:rPr>
          <w:rFonts w:asciiTheme="majorHAnsi" w:hAnsiTheme="majorHAnsi" w:cstheme="majorHAnsi"/>
          <w:sz w:val="22"/>
        </w:rPr>
        <w:t>Which files are missing in S3</w:t>
      </w:r>
    </w:p>
    <w:p w:rsidR="007B495E" w:rsidRPr="007B495E" w:rsidRDefault="007B495E" w:rsidP="007B495E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ajorHAnsi" w:hAnsiTheme="majorHAnsi" w:cstheme="majorHAnsi"/>
          <w:sz w:val="22"/>
        </w:rPr>
      </w:pPr>
      <w:r w:rsidRPr="007B495E">
        <w:rPr>
          <w:rFonts w:asciiTheme="majorHAnsi" w:hAnsiTheme="majorHAnsi" w:cstheme="majorHAnsi"/>
          <w:sz w:val="22"/>
        </w:rPr>
        <w:t>Which files already exist</w:t>
      </w:r>
    </w:p>
    <w:p w:rsidR="007B495E" w:rsidRPr="007B495E" w:rsidRDefault="007B495E" w:rsidP="007B495E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ajorHAnsi" w:hAnsiTheme="majorHAnsi" w:cstheme="majorHAnsi"/>
          <w:sz w:val="22"/>
        </w:rPr>
      </w:pPr>
      <w:r w:rsidRPr="007B495E">
        <w:rPr>
          <w:rFonts w:asciiTheme="majorHAnsi" w:hAnsiTheme="majorHAnsi" w:cstheme="majorHAnsi"/>
          <w:sz w:val="22"/>
        </w:rPr>
        <w:t>If everything is synced</w:t>
      </w:r>
    </w:p>
    <w:p w:rsidR="007B495E" w:rsidRPr="007B495E" w:rsidRDefault="007B495E" w:rsidP="007B495E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</w:rPr>
      </w:pPr>
      <w:r w:rsidRPr="007B495E">
        <w:rPr>
          <w:rFonts w:asciiTheme="majorHAnsi" w:hAnsiTheme="majorHAnsi" w:cstheme="majorHAnsi"/>
          <w:sz w:val="22"/>
        </w:rPr>
        <w:t xml:space="preserve">If the same files were already in S3, </w:t>
      </w:r>
      <w:proofErr w:type="spellStart"/>
      <w:r w:rsidRPr="007B495E">
        <w:rPr>
          <w:rFonts w:asciiTheme="majorHAnsi" w:hAnsiTheme="majorHAnsi" w:cstheme="majorHAnsi"/>
          <w:sz w:val="22"/>
        </w:rPr>
        <w:t>rclone</w:t>
      </w:r>
      <w:proofErr w:type="spellEnd"/>
      <w:r w:rsidRPr="007B495E">
        <w:rPr>
          <w:rFonts w:asciiTheme="majorHAnsi" w:hAnsiTheme="majorHAnsi" w:cstheme="majorHAnsi"/>
          <w:sz w:val="22"/>
        </w:rPr>
        <w:t xml:space="preserve"> </w:t>
      </w:r>
      <w:r w:rsidRPr="007B495E">
        <w:rPr>
          <w:rStyle w:val="Strong"/>
          <w:rFonts w:asciiTheme="majorHAnsi" w:hAnsiTheme="majorHAnsi" w:cstheme="majorHAnsi"/>
          <w:sz w:val="22"/>
        </w:rPr>
        <w:t>will skip them automatically</w:t>
      </w:r>
      <w:r w:rsidRPr="007B495E">
        <w:rPr>
          <w:rFonts w:asciiTheme="majorHAnsi" w:hAnsiTheme="majorHAnsi" w:cstheme="majorHAnsi"/>
          <w:sz w:val="22"/>
        </w:rPr>
        <w:t>.</w:t>
      </w:r>
    </w:p>
    <w:p w:rsidR="007B495E" w:rsidRPr="00932C93" w:rsidRDefault="007B495E" w:rsidP="00681101">
      <w:pPr>
        <w:pStyle w:val="NormalWeb"/>
        <w:rPr>
          <w:rFonts w:asciiTheme="majorHAnsi" w:hAnsiTheme="majorHAnsi" w:cstheme="majorHAnsi"/>
          <w:sz w:val="22"/>
          <w:szCs w:val="20"/>
        </w:rPr>
      </w:pPr>
      <w:r>
        <w:rPr>
          <w:rFonts w:asciiTheme="majorHAnsi" w:hAnsiTheme="majorHAnsi" w:cstheme="majorHAnsi"/>
          <w:sz w:val="22"/>
          <w:szCs w:val="20"/>
        </w:rPr>
        <w:t>Now just add 1 more file and see the timing</w:t>
      </w:r>
    </w:p>
    <w:p w:rsidR="00326406" w:rsidRPr="00932C93" w:rsidRDefault="00523A50" w:rsidP="00681101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pict>
          <v:rect id="_x0000_i1026" style="width:0;height:1.5pt" o:hralign="center" o:hrstd="t" o:hr="t" fillcolor="#a0a0a0" stroked="f"/>
        </w:pict>
      </w:r>
    </w:p>
    <w:p w:rsidR="00681101" w:rsidRDefault="00326406">
      <w:pPr>
        <w:rPr>
          <w:rFonts w:asciiTheme="majorHAnsi" w:hAnsiTheme="majorHAnsi" w:cstheme="majorHAnsi"/>
          <w:szCs w:val="20"/>
        </w:rPr>
      </w:pPr>
      <w:r w:rsidRPr="00326406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252B37C6" wp14:editId="06075DB5">
            <wp:extent cx="5486400" cy="20040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5E" w:rsidRPr="00932C93" w:rsidRDefault="007B495E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Now we can see that our 1 file is now uploading.</w:t>
      </w:r>
    </w:p>
    <w:p w:rsidR="00693E83" w:rsidRDefault="007B495E">
      <w:pPr>
        <w:rPr>
          <w:rFonts w:asciiTheme="majorHAnsi" w:hAnsiTheme="majorHAnsi" w:cstheme="majorHAnsi"/>
          <w:szCs w:val="20"/>
        </w:rPr>
      </w:pPr>
      <w:r w:rsidRPr="007B495E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63A293C3" wp14:editId="6F0B83B7">
            <wp:extent cx="5486400" cy="1178560"/>
            <wp:effectExtent l="0" t="0" r="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5E" w:rsidRDefault="007B495E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It took 0.4 second to upload.</w:t>
      </w:r>
    </w:p>
    <w:p w:rsidR="00693E83" w:rsidRPr="00932C93" w:rsidRDefault="007B495E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 xml:space="preserve">Now we can also </w:t>
      </w:r>
      <w:proofErr w:type="gramStart"/>
      <w:r>
        <w:rPr>
          <w:rFonts w:asciiTheme="majorHAnsi" w:hAnsiTheme="majorHAnsi" w:cstheme="majorHAnsi"/>
          <w:szCs w:val="20"/>
        </w:rPr>
        <w:t>check  on</w:t>
      </w:r>
      <w:proofErr w:type="gramEnd"/>
      <w:r>
        <w:rPr>
          <w:rFonts w:asciiTheme="majorHAnsi" w:hAnsiTheme="majorHAnsi" w:cstheme="majorHAnsi"/>
          <w:szCs w:val="20"/>
        </w:rPr>
        <w:t xml:space="preserve"> AWS console in S3 bucket.</w:t>
      </w:r>
    </w:p>
    <w:p w:rsidR="00693E83" w:rsidRDefault="00693E83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lastRenderedPageBreak/>
        <w:drawing>
          <wp:inline distT="0" distB="0" distL="0" distR="0" wp14:anchorId="27C9088E" wp14:editId="6659F9D6">
            <wp:extent cx="5486400" cy="27031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5E" w:rsidRPr="00932C93" w:rsidRDefault="007B495E">
      <w:pPr>
        <w:rPr>
          <w:rFonts w:asciiTheme="majorHAnsi" w:hAnsiTheme="majorHAnsi" w:cstheme="majorHAnsi"/>
          <w:szCs w:val="20"/>
        </w:rPr>
      </w:pPr>
      <w:proofErr w:type="gramStart"/>
      <w:r>
        <w:rPr>
          <w:rFonts w:asciiTheme="majorHAnsi" w:hAnsiTheme="majorHAnsi" w:cstheme="majorHAnsi"/>
          <w:szCs w:val="20"/>
        </w:rPr>
        <w:t>Yes</w:t>
      </w:r>
      <w:proofErr w:type="gramEnd"/>
      <w:r>
        <w:rPr>
          <w:rFonts w:asciiTheme="majorHAnsi" w:hAnsiTheme="majorHAnsi" w:cstheme="majorHAnsi"/>
          <w:szCs w:val="20"/>
        </w:rPr>
        <w:t xml:space="preserve"> verified uploaded successfully. </w:t>
      </w:r>
    </w:p>
    <w:p w:rsidR="00EC7BAD" w:rsidRDefault="00693E83">
      <w:pPr>
        <w:rPr>
          <w:rFonts w:asciiTheme="majorHAnsi" w:hAnsiTheme="majorHAnsi" w:cstheme="majorHAnsi"/>
          <w:szCs w:val="20"/>
        </w:rPr>
      </w:pPr>
      <w:r w:rsidRPr="00932C93">
        <w:rPr>
          <w:rFonts w:asciiTheme="majorHAnsi" w:hAnsiTheme="majorHAnsi" w:cstheme="majorHAnsi"/>
          <w:noProof/>
          <w:szCs w:val="20"/>
        </w:rPr>
        <w:drawing>
          <wp:inline distT="0" distB="0" distL="0" distR="0" wp14:anchorId="24D2872C" wp14:editId="3B986333">
            <wp:extent cx="5486400" cy="527539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2091" cy="53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3C" w:rsidRPr="00932C93" w:rsidRDefault="0066173C">
      <w:pPr>
        <w:rPr>
          <w:rFonts w:asciiTheme="majorHAnsi" w:hAnsiTheme="majorHAnsi" w:cstheme="majorHAnsi"/>
          <w:szCs w:val="20"/>
        </w:rPr>
      </w:pPr>
      <w:r w:rsidRPr="0066173C">
        <w:rPr>
          <w:rFonts w:asciiTheme="majorHAnsi" w:hAnsiTheme="majorHAnsi" w:cstheme="majorHAnsi"/>
          <w:szCs w:val="20"/>
        </w:rPr>
        <w:t>.\</w:t>
      </w:r>
      <w:proofErr w:type="spellStart"/>
      <w:r w:rsidRPr="0066173C">
        <w:rPr>
          <w:rFonts w:asciiTheme="majorHAnsi" w:hAnsiTheme="majorHAnsi" w:cstheme="majorHAnsi"/>
          <w:szCs w:val="20"/>
        </w:rPr>
        <w:t>rclone</w:t>
      </w:r>
      <w:proofErr w:type="spellEnd"/>
      <w:r w:rsidRPr="0066173C">
        <w:rPr>
          <w:rFonts w:asciiTheme="majorHAnsi" w:hAnsiTheme="majorHAnsi" w:cstheme="majorHAnsi"/>
          <w:szCs w:val="20"/>
        </w:rPr>
        <w:t xml:space="preserve"> ls s3</w:t>
      </w:r>
      <w:proofErr w:type="gramStart"/>
      <w:r w:rsidRPr="0066173C">
        <w:rPr>
          <w:rFonts w:asciiTheme="majorHAnsi" w:hAnsiTheme="majorHAnsi" w:cstheme="majorHAnsi"/>
          <w:szCs w:val="20"/>
        </w:rPr>
        <w:t>remote:rclone</w:t>
      </w:r>
      <w:proofErr w:type="gramEnd"/>
      <w:r w:rsidRPr="0066173C">
        <w:rPr>
          <w:rFonts w:asciiTheme="majorHAnsi" w:hAnsiTheme="majorHAnsi" w:cstheme="majorHAnsi"/>
          <w:szCs w:val="20"/>
        </w:rPr>
        <w:t>-dat</w:t>
      </w:r>
      <w:bookmarkStart w:id="19" w:name="_GoBack"/>
      <w:bookmarkEnd w:id="19"/>
      <w:r w:rsidRPr="0066173C">
        <w:rPr>
          <w:rFonts w:asciiTheme="majorHAnsi" w:hAnsiTheme="majorHAnsi" w:cstheme="majorHAnsi"/>
          <w:szCs w:val="20"/>
        </w:rPr>
        <w:t>a-upload</w:t>
      </w:r>
    </w:p>
    <w:p w:rsidR="0066173C" w:rsidRDefault="0066173C">
      <w:pPr>
        <w:rPr>
          <w:rFonts w:asciiTheme="majorHAnsi" w:hAnsiTheme="majorHAnsi" w:cstheme="majorHAnsi"/>
          <w:szCs w:val="20"/>
        </w:rPr>
      </w:pPr>
      <w:r w:rsidRPr="0066173C">
        <w:rPr>
          <w:rFonts w:asciiTheme="majorHAnsi" w:hAnsiTheme="majorHAnsi" w:cstheme="majorHAnsi"/>
          <w:szCs w:val="20"/>
        </w:rPr>
        <w:drawing>
          <wp:inline distT="0" distB="0" distL="0" distR="0" wp14:anchorId="1EF35911" wp14:editId="45943105">
            <wp:extent cx="5486400" cy="847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3C" w:rsidRPr="00932C93" w:rsidRDefault="0066173C">
      <w:pPr>
        <w:rPr>
          <w:rFonts w:asciiTheme="majorHAnsi" w:hAnsiTheme="majorHAnsi" w:cstheme="majorHAnsi"/>
          <w:szCs w:val="20"/>
        </w:rPr>
      </w:pPr>
      <w:proofErr w:type="spellStart"/>
      <w:r w:rsidRPr="00932C93">
        <w:rPr>
          <w:rFonts w:asciiTheme="majorHAnsi" w:hAnsiTheme="majorHAnsi" w:cstheme="majorHAnsi"/>
          <w:szCs w:val="20"/>
        </w:rPr>
        <w:t>rclone</w:t>
      </w:r>
      <w:proofErr w:type="spellEnd"/>
      <w:r w:rsidRPr="00932C93">
        <w:rPr>
          <w:rFonts w:asciiTheme="majorHAnsi" w:hAnsiTheme="majorHAnsi" w:cstheme="majorHAnsi"/>
          <w:szCs w:val="20"/>
        </w:rPr>
        <w:t xml:space="preserve"> successfully transferred all files with progress monitoring.</w:t>
      </w:r>
    </w:p>
    <w:p w:rsidR="00EC7BAD" w:rsidRPr="00932C93" w:rsidRDefault="000C006E">
      <w:pPr>
        <w:pStyle w:val="Heading2"/>
        <w:rPr>
          <w:rFonts w:cstheme="majorHAnsi"/>
          <w:sz w:val="22"/>
          <w:szCs w:val="20"/>
        </w:rPr>
      </w:pPr>
      <w:bookmarkStart w:id="20" w:name="_Toc214987772"/>
      <w:r w:rsidRPr="00932C93">
        <w:rPr>
          <w:rFonts w:cstheme="majorHAnsi"/>
          <w:sz w:val="22"/>
          <w:szCs w:val="20"/>
        </w:rPr>
        <w:t>Final Result</w:t>
      </w:r>
      <w:bookmarkEnd w:id="20"/>
    </w:p>
    <w:p w:rsidR="00EC7BAD" w:rsidRPr="007B495E" w:rsidRDefault="000C006E" w:rsidP="007B495E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Cs w:val="20"/>
        </w:rPr>
      </w:pPr>
      <w:proofErr w:type="spellStart"/>
      <w:r w:rsidRPr="007B495E">
        <w:rPr>
          <w:rFonts w:asciiTheme="majorHAnsi" w:hAnsiTheme="majorHAnsi" w:cstheme="majorHAnsi"/>
          <w:szCs w:val="20"/>
        </w:rPr>
        <w:t>rclone</w:t>
      </w:r>
      <w:proofErr w:type="spellEnd"/>
      <w:r w:rsidRPr="007B495E">
        <w:rPr>
          <w:rFonts w:asciiTheme="majorHAnsi" w:hAnsiTheme="majorHAnsi" w:cstheme="majorHAnsi"/>
          <w:szCs w:val="20"/>
        </w:rPr>
        <w:t xml:space="preserve"> installed &amp; configured</w:t>
      </w:r>
    </w:p>
    <w:p w:rsidR="007B495E" w:rsidRPr="007B495E" w:rsidRDefault="000C006E" w:rsidP="007B495E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Cs w:val="20"/>
        </w:rPr>
      </w:pPr>
      <w:r w:rsidRPr="007B495E">
        <w:rPr>
          <w:rFonts w:asciiTheme="majorHAnsi" w:hAnsiTheme="majorHAnsi" w:cstheme="majorHAnsi"/>
          <w:szCs w:val="20"/>
        </w:rPr>
        <w:t>AWS S3 authentication successful</w:t>
      </w:r>
    </w:p>
    <w:p w:rsidR="00EC7BAD" w:rsidRPr="007B495E" w:rsidRDefault="000C006E" w:rsidP="007B495E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Cs w:val="20"/>
        </w:rPr>
      </w:pPr>
      <w:r w:rsidRPr="007B495E">
        <w:rPr>
          <w:rFonts w:asciiTheme="majorHAnsi" w:hAnsiTheme="majorHAnsi" w:cstheme="majorHAnsi"/>
          <w:szCs w:val="20"/>
        </w:rPr>
        <w:t>All errors fixed</w:t>
      </w:r>
    </w:p>
    <w:p w:rsidR="00EC7BAD" w:rsidRPr="007B495E" w:rsidRDefault="000C006E" w:rsidP="007B495E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Cs w:val="20"/>
        </w:rPr>
      </w:pPr>
      <w:r w:rsidRPr="007B495E">
        <w:rPr>
          <w:rFonts w:asciiTheme="majorHAnsi" w:hAnsiTheme="majorHAnsi" w:cstheme="majorHAnsi"/>
          <w:szCs w:val="20"/>
        </w:rPr>
        <w:t>Test data successfully uploaded to AWS S3</w:t>
      </w:r>
    </w:p>
    <w:p w:rsidR="00EC7BAD" w:rsidRPr="007B495E" w:rsidRDefault="000C006E" w:rsidP="007B495E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Cs w:val="20"/>
        </w:rPr>
      </w:pPr>
      <w:r w:rsidRPr="007B495E">
        <w:rPr>
          <w:rFonts w:asciiTheme="majorHAnsi" w:hAnsiTheme="majorHAnsi" w:cstheme="majorHAnsi"/>
          <w:szCs w:val="20"/>
        </w:rPr>
        <w:t>Task fully completed</w:t>
      </w:r>
    </w:p>
    <w:sectPr w:rsidR="00EC7BAD" w:rsidRPr="007B49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816C2"/>
    <w:multiLevelType w:val="multilevel"/>
    <w:tmpl w:val="835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04868"/>
    <w:multiLevelType w:val="hybridMultilevel"/>
    <w:tmpl w:val="8DDA6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8F336C"/>
    <w:multiLevelType w:val="hybridMultilevel"/>
    <w:tmpl w:val="FD182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C7C34DE"/>
    <w:multiLevelType w:val="hybridMultilevel"/>
    <w:tmpl w:val="C08AF9B6"/>
    <w:lvl w:ilvl="0" w:tplc="8188C84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A92ED0"/>
    <w:multiLevelType w:val="multilevel"/>
    <w:tmpl w:val="2D4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B5FE4"/>
    <w:multiLevelType w:val="multilevel"/>
    <w:tmpl w:val="E142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BA2BC9"/>
    <w:multiLevelType w:val="hybridMultilevel"/>
    <w:tmpl w:val="1BCA5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1A435D1"/>
    <w:multiLevelType w:val="hybridMultilevel"/>
    <w:tmpl w:val="07FA68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B5454F"/>
    <w:multiLevelType w:val="hybridMultilevel"/>
    <w:tmpl w:val="3816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07C62"/>
    <w:multiLevelType w:val="hybridMultilevel"/>
    <w:tmpl w:val="09F66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72BBD"/>
    <w:multiLevelType w:val="hybridMultilevel"/>
    <w:tmpl w:val="3FF60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A32FE0"/>
    <w:multiLevelType w:val="hybridMultilevel"/>
    <w:tmpl w:val="A6A81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303F0"/>
    <w:multiLevelType w:val="multilevel"/>
    <w:tmpl w:val="98BC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42424"/>
    <w:multiLevelType w:val="multilevel"/>
    <w:tmpl w:val="812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86DC0"/>
    <w:multiLevelType w:val="hybridMultilevel"/>
    <w:tmpl w:val="3F74B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5F26A8"/>
    <w:multiLevelType w:val="multilevel"/>
    <w:tmpl w:val="802E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9E1A76"/>
    <w:multiLevelType w:val="multilevel"/>
    <w:tmpl w:val="C88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D7D2C"/>
    <w:multiLevelType w:val="hybridMultilevel"/>
    <w:tmpl w:val="A636F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71861"/>
    <w:multiLevelType w:val="multilevel"/>
    <w:tmpl w:val="D93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93F11"/>
    <w:multiLevelType w:val="hybridMultilevel"/>
    <w:tmpl w:val="7EF62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766243"/>
    <w:multiLevelType w:val="hybridMultilevel"/>
    <w:tmpl w:val="E1923B16"/>
    <w:lvl w:ilvl="0" w:tplc="8188C8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5300B"/>
    <w:multiLevelType w:val="hybridMultilevel"/>
    <w:tmpl w:val="8B5CB2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9"/>
  </w:num>
  <w:num w:numId="12">
    <w:abstractNumId w:val="12"/>
  </w:num>
  <w:num w:numId="13">
    <w:abstractNumId w:val="11"/>
  </w:num>
  <w:num w:numId="14">
    <w:abstractNumId w:val="10"/>
  </w:num>
  <w:num w:numId="15">
    <w:abstractNumId w:val="25"/>
  </w:num>
  <w:num w:numId="16">
    <w:abstractNumId w:val="23"/>
  </w:num>
  <w:num w:numId="17">
    <w:abstractNumId w:val="9"/>
  </w:num>
  <w:num w:numId="18">
    <w:abstractNumId w:val="22"/>
  </w:num>
  <w:num w:numId="19">
    <w:abstractNumId w:val="21"/>
  </w:num>
  <w:num w:numId="20">
    <w:abstractNumId w:val="15"/>
  </w:num>
  <w:num w:numId="21">
    <w:abstractNumId w:val="24"/>
  </w:num>
  <w:num w:numId="22">
    <w:abstractNumId w:val="13"/>
  </w:num>
  <w:num w:numId="23">
    <w:abstractNumId w:val="18"/>
  </w:num>
  <w:num w:numId="24">
    <w:abstractNumId w:val="16"/>
  </w:num>
  <w:num w:numId="25">
    <w:abstractNumId w:val="26"/>
  </w:num>
  <w:num w:numId="26">
    <w:abstractNumId w:val="19"/>
  </w:num>
  <w:num w:numId="27">
    <w:abstractNumId w:val="17"/>
  </w:num>
  <w:num w:numId="28">
    <w:abstractNumId w:val="14"/>
  </w:num>
  <w:num w:numId="29">
    <w:abstractNumId w:val="30"/>
  </w:num>
  <w:num w:numId="30">
    <w:abstractNumId w:val="27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006E"/>
    <w:rsid w:val="00131A7D"/>
    <w:rsid w:val="0015074B"/>
    <w:rsid w:val="001E7F68"/>
    <w:rsid w:val="0029639D"/>
    <w:rsid w:val="002E5FB9"/>
    <w:rsid w:val="0031341E"/>
    <w:rsid w:val="00326406"/>
    <w:rsid w:val="00326F90"/>
    <w:rsid w:val="00335316"/>
    <w:rsid w:val="00523A50"/>
    <w:rsid w:val="0066173C"/>
    <w:rsid w:val="00681101"/>
    <w:rsid w:val="00693E83"/>
    <w:rsid w:val="006C7C73"/>
    <w:rsid w:val="00705429"/>
    <w:rsid w:val="00764142"/>
    <w:rsid w:val="007B495E"/>
    <w:rsid w:val="00817972"/>
    <w:rsid w:val="00932C93"/>
    <w:rsid w:val="009538D8"/>
    <w:rsid w:val="00963F31"/>
    <w:rsid w:val="009B563C"/>
    <w:rsid w:val="00AA1D8D"/>
    <w:rsid w:val="00B47730"/>
    <w:rsid w:val="00BE23BB"/>
    <w:rsid w:val="00C16F4A"/>
    <w:rsid w:val="00CB0664"/>
    <w:rsid w:val="00DA1C3C"/>
    <w:rsid w:val="00DB3015"/>
    <w:rsid w:val="00E459D4"/>
    <w:rsid w:val="00E466D7"/>
    <w:rsid w:val="00EC7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EBA45"/>
  <w14:defaultImageDpi w14:val="300"/>
  <w15:docId w15:val="{3E06F509-C281-4BF9-BB5F-F9D32335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3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5316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93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3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3F31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963F31"/>
  </w:style>
  <w:style w:type="character" w:customStyle="1" w:styleId="hljs-attribute">
    <w:name w:val="hljs-attribute"/>
    <w:basedOn w:val="DefaultParagraphFont"/>
    <w:rsid w:val="00963F31"/>
  </w:style>
  <w:style w:type="character" w:styleId="HTMLCode">
    <w:name w:val="HTML Code"/>
    <w:basedOn w:val="DefaultParagraphFont"/>
    <w:uiPriority w:val="99"/>
    <w:semiHidden/>
    <w:unhideWhenUsed/>
    <w:rsid w:val="00963F3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3F31"/>
  </w:style>
  <w:style w:type="character" w:styleId="Hyperlink">
    <w:name w:val="Hyperlink"/>
    <w:basedOn w:val="DefaultParagraphFont"/>
    <w:uiPriority w:val="99"/>
    <w:unhideWhenUsed/>
    <w:rsid w:val="001E7F68"/>
    <w:rPr>
      <w:color w:val="0000FF" w:themeColor="hyperlink"/>
      <w:u w:val="single"/>
    </w:rPr>
  </w:style>
  <w:style w:type="character" w:customStyle="1" w:styleId="hljs-operator">
    <w:name w:val="hljs-operator"/>
    <w:basedOn w:val="DefaultParagraphFont"/>
    <w:rsid w:val="00DA1C3C"/>
  </w:style>
  <w:style w:type="character" w:customStyle="1" w:styleId="hljs-builtin">
    <w:name w:val="hljs-built_in"/>
    <w:basedOn w:val="DefaultParagraphFont"/>
    <w:rsid w:val="00681101"/>
  </w:style>
  <w:style w:type="character" w:customStyle="1" w:styleId="hljs-string">
    <w:name w:val="hljs-string"/>
    <w:basedOn w:val="DefaultParagraphFont"/>
    <w:rsid w:val="00681101"/>
  </w:style>
  <w:style w:type="character" w:customStyle="1" w:styleId="hljs-comment">
    <w:name w:val="hljs-comment"/>
    <w:basedOn w:val="DefaultParagraphFont"/>
    <w:rsid w:val="00681101"/>
  </w:style>
  <w:style w:type="paragraph" w:styleId="TOC1">
    <w:name w:val="toc 1"/>
    <w:basedOn w:val="Normal"/>
    <w:next w:val="Normal"/>
    <w:autoRedefine/>
    <w:uiPriority w:val="39"/>
    <w:unhideWhenUsed/>
    <w:rsid w:val="007B49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495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495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rclone.org/download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F0C76C-E663-447A-B72C-D66829524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Kumari</cp:lastModifiedBy>
  <cp:revision>6</cp:revision>
  <dcterms:created xsi:type="dcterms:W3CDTF">2025-11-25T12:55:00Z</dcterms:created>
  <dcterms:modified xsi:type="dcterms:W3CDTF">2025-11-26T08:03:00Z</dcterms:modified>
  <cp:category/>
</cp:coreProperties>
</file>